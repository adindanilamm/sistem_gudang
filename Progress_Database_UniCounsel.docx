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CAA8" w14:textId="77777777" w:rsidR="004A4015" w:rsidRPr="004A3979" w:rsidRDefault="004A4015" w:rsidP="004A4015">
      <w:pPr>
        <w:spacing w:before="65"/>
        <w:ind w:right="-24"/>
        <w:jc w:val="center"/>
        <w:rPr>
          <w:rFonts w:cs="Times New Roman"/>
          <w:b/>
          <w:noProof/>
          <w:color w:val="auto"/>
          <w:sz w:val="28"/>
          <w:szCs w:val="28"/>
        </w:rPr>
      </w:pPr>
      <w:r w:rsidRPr="004A3979">
        <w:rPr>
          <w:rFonts w:cs="Times New Roman"/>
          <w:b/>
          <w:noProof/>
          <w:color w:val="auto"/>
          <w:sz w:val="28"/>
          <w:szCs w:val="28"/>
        </w:rPr>
        <w:t>LAPORAN PRAKTIKUM SOFTWARE ENGINEERING</w:t>
      </w:r>
    </w:p>
    <w:p w14:paraId="693D6D9C" w14:textId="5FDA9EBE" w:rsidR="004A4015" w:rsidRPr="004A3979" w:rsidRDefault="004A3979" w:rsidP="004A3979">
      <w:pPr>
        <w:spacing w:after="280"/>
        <w:jc w:val="center"/>
        <w:rPr>
          <w:color w:val="auto"/>
        </w:rPr>
      </w:pPr>
      <w:r w:rsidRPr="004A4015">
        <w:rPr>
          <w:color w:val="auto"/>
        </w:rPr>
        <w:t xml:space="preserve">Database, progress </w:t>
      </w:r>
      <w:proofErr w:type="spellStart"/>
      <w:r w:rsidRPr="004A4015">
        <w:rPr>
          <w:color w:val="auto"/>
        </w:rPr>
        <w:t>halaman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tiga</w:t>
      </w:r>
      <w:proofErr w:type="spellEnd"/>
      <w:r w:rsidRPr="004A4015">
        <w:rPr>
          <w:color w:val="auto"/>
        </w:rPr>
        <w:t xml:space="preserve"> role, source code, dan </w:t>
      </w:r>
      <w:proofErr w:type="spellStart"/>
      <w:r w:rsidRPr="004A4015">
        <w:rPr>
          <w:color w:val="auto"/>
        </w:rPr>
        <w:t>penjelasan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implementasi</w:t>
      </w:r>
      <w:proofErr w:type="spellEnd"/>
    </w:p>
    <w:p w14:paraId="74A2EF15" w14:textId="4E0EAF0E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</w:p>
    <w:p w14:paraId="29BAEAAC" w14:textId="245E7C7C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  <w:r w:rsidRPr="004A4015">
        <w:rPr>
          <w:rFonts w:cs="Times New Roman"/>
          <w:bCs/>
          <w:noProof/>
          <w:color w:val="auto"/>
          <w:sz w:val="28"/>
          <w:szCs w:val="28"/>
        </w:rPr>
        <w:drawing>
          <wp:anchor distT="0" distB="0" distL="0" distR="0" simplePos="0" relativeHeight="251661312" behindDoc="1" locked="0" layoutInCell="1" allowOverlap="1" wp14:anchorId="0E7A7291" wp14:editId="4F6702EE">
            <wp:simplePos x="0" y="0"/>
            <wp:positionH relativeFrom="margin">
              <wp:posOffset>1723390</wp:posOffset>
            </wp:positionH>
            <wp:positionV relativeFrom="margin">
              <wp:posOffset>1070059</wp:posOffset>
            </wp:positionV>
            <wp:extent cx="2380615" cy="2251075"/>
            <wp:effectExtent l="0" t="0" r="0" b="0"/>
            <wp:wrapSquare wrapText="bothSides"/>
            <wp:docPr id="1528389012" name="Image 1" descr="See the source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ee the source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98DA6" w14:textId="3E534F0A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</w:p>
    <w:p w14:paraId="094BBF86" w14:textId="6FFB5E4D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</w:p>
    <w:p w14:paraId="39FF1D39" w14:textId="123CFE13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</w:p>
    <w:p w14:paraId="0B10DE41" w14:textId="471ABCDD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</w:p>
    <w:p w14:paraId="212B23E7" w14:textId="77777777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</w:p>
    <w:p w14:paraId="0F0D28EA" w14:textId="77777777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</w:p>
    <w:p w14:paraId="06E7643D" w14:textId="77777777" w:rsidR="004A4015" w:rsidRPr="004A4015" w:rsidRDefault="004A4015" w:rsidP="004A4015">
      <w:pPr>
        <w:spacing w:before="65"/>
        <w:ind w:right="-24" w:firstLine="720"/>
        <w:jc w:val="center"/>
        <w:rPr>
          <w:rFonts w:cs="Times New Roman"/>
          <w:bCs/>
          <w:color w:val="auto"/>
          <w:sz w:val="32"/>
          <w:lang w:val="nb-NO"/>
        </w:rPr>
      </w:pPr>
    </w:p>
    <w:tbl>
      <w:tblPr>
        <w:tblStyle w:val="TableGrid"/>
        <w:tblW w:w="80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</w:tblGrid>
      <w:tr w:rsidR="004A4015" w:rsidRPr="004A4015" w14:paraId="4244D1CC" w14:textId="77777777" w:rsidTr="00FF4D8D">
        <w:trPr>
          <w:jc w:val="center"/>
        </w:trPr>
        <w:tc>
          <w:tcPr>
            <w:tcW w:w="8010" w:type="dxa"/>
          </w:tcPr>
          <w:p w14:paraId="75FD39B8" w14:textId="77777777" w:rsidR="004A4015" w:rsidRPr="004A4015" w:rsidRDefault="004A4015" w:rsidP="00FF4D8D">
            <w:pPr>
              <w:ind w:right="-24"/>
              <w:jc w:val="center"/>
              <w:rPr>
                <w:rFonts w:cs="Times New Roman"/>
                <w:bCs/>
                <w:color w:val="auto"/>
              </w:rPr>
            </w:pPr>
          </w:p>
          <w:p w14:paraId="75A013A4" w14:textId="47B4DCC0" w:rsidR="004A4015" w:rsidRPr="004A4015" w:rsidRDefault="004A4015" w:rsidP="004A4015">
            <w:pPr>
              <w:ind w:right="-24"/>
              <w:jc w:val="center"/>
              <w:rPr>
                <w:rFonts w:cs="Times New Roman"/>
                <w:bCs/>
                <w:color w:val="auto"/>
              </w:rPr>
            </w:pPr>
            <w:r w:rsidRPr="004A4015">
              <w:rPr>
                <w:rFonts w:cs="Times New Roman"/>
                <w:bCs/>
                <w:color w:val="auto"/>
              </w:rPr>
              <w:t>Dosen</w:t>
            </w:r>
            <w:r w:rsidRPr="004A4015">
              <w:rPr>
                <w:rFonts w:cs="Times New Roman"/>
                <w:bCs/>
                <w:color w:val="auto"/>
                <w:spacing w:val="-3"/>
              </w:rPr>
              <w:t xml:space="preserve"> </w:t>
            </w:r>
            <w:proofErr w:type="spellStart"/>
            <w:proofErr w:type="gramStart"/>
            <w:r w:rsidRPr="004A4015">
              <w:rPr>
                <w:rFonts w:cs="Times New Roman"/>
                <w:bCs/>
                <w:color w:val="auto"/>
              </w:rPr>
              <w:t>Pengampu</w:t>
            </w:r>
            <w:proofErr w:type="spellEnd"/>
            <w:r w:rsidRPr="004A4015">
              <w:rPr>
                <w:rFonts w:cs="Times New Roman"/>
                <w:bCs/>
                <w:color w:val="auto"/>
                <w:spacing w:val="-2"/>
              </w:rPr>
              <w:t xml:space="preserve"> </w:t>
            </w:r>
            <w:r w:rsidRPr="004A4015">
              <w:rPr>
                <w:rFonts w:cs="Times New Roman"/>
                <w:bCs/>
                <w:color w:val="auto"/>
                <w:spacing w:val="-10"/>
              </w:rPr>
              <w:t>:</w:t>
            </w:r>
            <w:proofErr w:type="gramEnd"/>
            <w:r w:rsidRPr="004A4015">
              <w:rPr>
                <w:rFonts w:cs="Times New Roman"/>
                <w:bCs/>
                <w:color w:val="auto"/>
              </w:rPr>
              <w:t xml:space="preserve"> Dr. AGUNG TEGUH WIBOWO ALMAIS, </w:t>
            </w:r>
            <w:proofErr w:type="spellStart"/>
            <w:r w:rsidRPr="004A4015">
              <w:rPr>
                <w:rFonts w:cs="Times New Roman"/>
                <w:bCs/>
                <w:color w:val="auto"/>
              </w:rPr>
              <w:t>S.Kom</w:t>
            </w:r>
            <w:proofErr w:type="spellEnd"/>
            <w:r w:rsidRPr="004A4015">
              <w:rPr>
                <w:rFonts w:cs="Times New Roman"/>
                <w:bCs/>
                <w:color w:val="auto"/>
              </w:rPr>
              <w:t>, M.T.</w:t>
            </w:r>
          </w:p>
          <w:p w14:paraId="191E80ED" w14:textId="77777777" w:rsidR="004A4015" w:rsidRPr="004A4015" w:rsidRDefault="004A4015" w:rsidP="00FF4D8D">
            <w:pPr>
              <w:ind w:right="-24"/>
              <w:jc w:val="center"/>
              <w:rPr>
                <w:rFonts w:cs="Times New Roman"/>
                <w:bCs/>
                <w:color w:val="auto"/>
              </w:rPr>
            </w:pPr>
          </w:p>
        </w:tc>
      </w:tr>
      <w:tr w:rsidR="004A4015" w:rsidRPr="004A4015" w14:paraId="3341FC06" w14:textId="77777777" w:rsidTr="00FF4D8D">
        <w:trPr>
          <w:jc w:val="center"/>
        </w:trPr>
        <w:tc>
          <w:tcPr>
            <w:tcW w:w="8010" w:type="dxa"/>
          </w:tcPr>
          <w:p w14:paraId="653166CF" w14:textId="77777777" w:rsidR="004A4015" w:rsidRPr="004A4015" w:rsidRDefault="004A4015" w:rsidP="00FF4D8D">
            <w:pPr>
              <w:pStyle w:val="BodyText"/>
              <w:ind w:right="-24"/>
              <w:jc w:val="center"/>
              <w:rPr>
                <w:bCs/>
                <w:color w:val="auto"/>
                <w:sz w:val="24"/>
                <w:szCs w:val="24"/>
              </w:rPr>
            </w:pPr>
            <w:r w:rsidRPr="004A4015">
              <w:rPr>
                <w:bCs/>
                <w:color w:val="auto"/>
                <w:sz w:val="24"/>
                <w:szCs w:val="24"/>
              </w:rPr>
              <w:t>Nama:</w:t>
            </w:r>
            <w:r w:rsidRPr="004A4015">
              <w:rPr>
                <w:bCs/>
                <w:color w:val="auto"/>
                <w:spacing w:val="-9"/>
                <w:sz w:val="24"/>
                <w:szCs w:val="24"/>
              </w:rPr>
              <w:t xml:space="preserve"> </w:t>
            </w:r>
            <w:r w:rsidRPr="004A4015">
              <w:rPr>
                <w:bCs/>
                <w:color w:val="auto"/>
                <w:sz w:val="24"/>
                <w:szCs w:val="24"/>
              </w:rPr>
              <w:t>Maulvi</w:t>
            </w:r>
            <w:r w:rsidRPr="004A4015">
              <w:rPr>
                <w:bCs/>
                <w:color w:val="auto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4A4015">
              <w:rPr>
                <w:bCs/>
                <w:color w:val="auto"/>
                <w:sz w:val="24"/>
                <w:szCs w:val="24"/>
              </w:rPr>
              <w:t>Ilmullah</w:t>
            </w:r>
            <w:proofErr w:type="spellEnd"/>
            <w:r w:rsidRPr="004A4015">
              <w:rPr>
                <w:bCs/>
                <w:color w:val="auto"/>
                <w:spacing w:val="-9"/>
                <w:sz w:val="24"/>
                <w:szCs w:val="24"/>
              </w:rPr>
              <w:t xml:space="preserve"> </w:t>
            </w:r>
            <w:r w:rsidRPr="004A4015">
              <w:rPr>
                <w:bCs/>
                <w:color w:val="auto"/>
                <w:sz w:val="24"/>
                <w:szCs w:val="24"/>
              </w:rPr>
              <w:t>Faturrahman</w:t>
            </w:r>
            <w:r w:rsidRPr="004A4015">
              <w:rPr>
                <w:bCs/>
                <w:color w:val="auto"/>
                <w:spacing w:val="-9"/>
                <w:sz w:val="24"/>
                <w:szCs w:val="24"/>
              </w:rPr>
              <w:t xml:space="preserve"> </w:t>
            </w:r>
            <w:r w:rsidRPr="004A4015">
              <w:rPr>
                <w:bCs/>
                <w:color w:val="auto"/>
                <w:sz w:val="24"/>
                <w:szCs w:val="24"/>
              </w:rPr>
              <w:t>Al</w:t>
            </w:r>
            <w:r w:rsidRPr="004A4015">
              <w:rPr>
                <w:bCs/>
                <w:color w:val="auto"/>
                <w:spacing w:val="-9"/>
                <w:sz w:val="24"/>
                <w:szCs w:val="24"/>
              </w:rPr>
              <w:t xml:space="preserve"> </w:t>
            </w:r>
            <w:r w:rsidRPr="004A4015">
              <w:rPr>
                <w:bCs/>
                <w:color w:val="auto"/>
                <w:sz w:val="24"/>
                <w:szCs w:val="24"/>
              </w:rPr>
              <w:t>Afghani</w:t>
            </w:r>
          </w:p>
        </w:tc>
      </w:tr>
      <w:tr w:rsidR="004A4015" w:rsidRPr="004A4015" w14:paraId="7228048C" w14:textId="77777777" w:rsidTr="00FF4D8D">
        <w:trPr>
          <w:jc w:val="center"/>
        </w:trPr>
        <w:tc>
          <w:tcPr>
            <w:tcW w:w="8010" w:type="dxa"/>
          </w:tcPr>
          <w:p w14:paraId="056E5072" w14:textId="77777777" w:rsidR="004A4015" w:rsidRPr="004A4015" w:rsidRDefault="004A4015" w:rsidP="00FF4D8D">
            <w:pPr>
              <w:pStyle w:val="BodyText"/>
              <w:ind w:right="-24"/>
              <w:jc w:val="center"/>
              <w:rPr>
                <w:bCs/>
                <w:color w:val="auto"/>
                <w:sz w:val="24"/>
                <w:szCs w:val="24"/>
              </w:rPr>
            </w:pPr>
            <w:r w:rsidRPr="004A4015">
              <w:rPr>
                <w:bCs/>
                <w:color w:val="auto"/>
                <w:sz w:val="24"/>
                <w:szCs w:val="24"/>
              </w:rPr>
              <w:t>Nim: 240605110114</w:t>
            </w:r>
          </w:p>
          <w:p w14:paraId="7410C5DB" w14:textId="77777777" w:rsidR="004A4015" w:rsidRPr="004A4015" w:rsidRDefault="004A4015" w:rsidP="00FF4D8D">
            <w:pPr>
              <w:pStyle w:val="BodyText"/>
              <w:ind w:right="-24"/>
              <w:jc w:val="center"/>
              <w:rPr>
                <w:bCs/>
                <w:color w:val="auto"/>
                <w:sz w:val="24"/>
                <w:szCs w:val="24"/>
              </w:rPr>
            </w:pPr>
          </w:p>
          <w:p w14:paraId="42835559" w14:textId="77777777" w:rsidR="004A4015" w:rsidRPr="004A4015" w:rsidRDefault="004A4015" w:rsidP="00FF4D8D">
            <w:pPr>
              <w:pStyle w:val="BodyText"/>
              <w:ind w:right="-24"/>
              <w:jc w:val="center"/>
              <w:rPr>
                <w:bCs/>
                <w:color w:val="auto"/>
                <w:sz w:val="24"/>
                <w:szCs w:val="24"/>
              </w:rPr>
            </w:pPr>
            <w:r w:rsidRPr="004A4015">
              <w:rPr>
                <w:bCs/>
                <w:color w:val="auto"/>
                <w:sz w:val="24"/>
                <w:szCs w:val="24"/>
              </w:rPr>
              <w:t>Nama: Mohammad Zaky Abdur Rosyid</w:t>
            </w:r>
          </w:p>
          <w:p w14:paraId="436E1BA9" w14:textId="77777777" w:rsidR="004A4015" w:rsidRPr="004A4015" w:rsidRDefault="004A4015" w:rsidP="00FF4D8D">
            <w:pPr>
              <w:pStyle w:val="BodyText"/>
              <w:ind w:right="-24"/>
              <w:jc w:val="center"/>
              <w:rPr>
                <w:bCs/>
                <w:color w:val="auto"/>
                <w:sz w:val="24"/>
                <w:szCs w:val="24"/>
              </w:rPr>
            </w:pPr>
            <w:r w:rsidRPr="004A4015">
              <w:rPr>
                <w:bCs/>
                <w:color w:val="auto"/>
                <w:sz w:val="24"/>
                <w:szCs w:val="24"/>
              </w:rPr>
              <w:t>NIM: 240605110006</w:t>
            </w:r>
          </w:p>
        </w:tc>
      </w:tr>
    </w:tbl>
    <w:p w14:paraId="04436D1E" w14:textId="77777777" w:rsidR="004A4015" w:rsidRPr="004A4015" w:rsidRDefault="004A4015" w:rsidP="004A4015">
      <w:pPr>
        <w:spacing w:before="158"/>
        <w:ind w:right="-24"/>
        <w:rPr>
          <w:rFonts w:cs="Times New Roman"/>
          <w:bCs/>
          <w:color w:val="auto"/>
        </w:rPr>
      </w:pPr>
    </w:p>
    <w:p w14:paraId="29BDCDEC" w14:textId="77777777" w:rsidR="004A4015" w:rsidRPr="004A3979" w:rsidRDefault="004A4015" w:rsidP="004A4015">
      <w:pPr>
        <w:spacing w:line="376" w:lineRule="auto"/>
        <w:ind w:right="-24" w:firstLine="3"/>
        <w:jc w:val="center"/>
        <w:rPr>
          <w:rFonts w:cs="Times New Roman"/>
          <w:b/>
          <w:color w:val="auto"/>
          <w:sz w:val="28"/>
          <w:lang w:val="nb-NO"/>
        </w:rPr>
      </w:pPr>
      <w:r w:rsidRPr="004A3979">
        <w:rPr>
          <w:rFonts w:cs="Times New Roman"/>
          <w:b/>
          <w:color w:val="auto"/>
          <w:sz w:val="28"/>
          <w:lang w:val="nb-NO"/>
        </w:rPr>
        <w:t xml:space="preserve">PRODI TEKNIK INFORMATIKA </w:t>
      </w:r>
    </w:p>
    <w:p w14:paraId="7191AF26" w14:textId="77777777" w:rsidR="004A4015" w:rsidRPr="004A3979" w:rsidRDefault="004A4015" w:rsidP="004A4015">
      <w:pPr>
        <w:spacing w:line="376" w:lineRule="auto"/>
        <w:ind w:right="-24" w:firstLine="3"/>
        <w:jc w:val="center"/>
        <w:rPr>
          <w:rFonts w:cs="Times New Roman"/>
          <w:b/>
          <w:color w:val="auto"/>
          <w:sz w:val="28"/>
          <w:lang w:val="nb-NO"/>
        </w:rPr>
      </w:pPr>
      <w:r w:rsidRPr="004A3979">
        <w:rPr>
          <w:rFonts w:cs="Times New Roman"/>
          <w:b/>
          <w:color w:val="auto"/>
          <w:sz w:val="28"/>
          <w:lang w:val="nb-NO"/>
        </w:rPr>
        <w:t>FAKULTAS</w:t>
      </w:r>
      <w:r w:rsidRPr="004A3979">
        <w:rPr>
          <w:rFonts w:cs="Times New Roman"/>
          <w:b/>
          <w:color w:val="auto"/>
          <w:spacing w:val="-12"/>
          <w:sz w:val="28"/>
          <w:lang w:val="nb-NO"/>
        </w:rPr>
        <w:t xml:space="preserve"> </w:t>
      </w:r>
      <w:r w:rsidRPr="004A3979">
        <w:rPr>
          <w:rFonts w:cs="Times New Roman"/>
          <w:b/>
          <w:color w:val="auto"/>
          <w:sz w:val="28"/>
          <w:lang w:val="nb-NO"/>
        </w:rPr>
        <w:t>SAINS</w:t>
      </w:r>
      <w:r w:rsidRPr="004A3979">
        <w:rPr>
          <w:rFonts w:cs="Times New Roman"/>
          <w:b/>
          <w:color w:val="auto"/>
          <w:spacing w:val="-15"/>
          <w:sz w:val="28"/>
          <w:lang w:val="nb-NO"/>
        </w:rPr>
        <w:t xml:space="preserve"> </w:t>
      </w:r>
      <w:r w:rsidRPr="004A3979">
        <w:rPr>
          <w:rFonts w:cs="Times New Roman"/>
          <w:b/>
          <w:color w:val="auto"/>
          <w:sz w:val="28"/>
          <w:lang w:val="nb-NO"/>
        </w:rPr>
        <w:t>DAN TEKNOLOGI</w:t>
      </w:r>
    </w:p>
    <w:p w14:paraId="62D7CE11" w14:textId="0C5FDEE4" w:rsidR="004A4015" w:rsidRPr="004A4015" w:rsidRDefault="004A4015" w:rsidP="004A4015">
      <w:pPr>
        <w:spacing w:line="367" w:lineRule="exact"/>
        <w:ind w:right="-24"/>
        <w:jc w:val="center"/>
        <w:rPr>
          <w:rFonts w:cstheme="majorBidi"/>
          <w:b/>
          <w:color w:val="auto"/>
          <w:spacing w:val="5"/>
          <w:kern w:val="28"/>
          <w:sz w:val="36"/>
          <w:szCs w:val="52"/>
        </w:rPr>
      </w:pPr>
      <w:r w:rsidRPr="004A3979">
        <w:rPr>
          <w:rFonts w:cs="Times New Roman"/>
          <w:b/>
          <w:color w:val="auto"/>
          <w:sz w:val="28"/>
          <w:lang w:val="nb-NO"/>
        </w:rPr>
        <w:t>UIN</w:t>
      </w:r>
      <w:r w:rsidRPr="004A3979">
        <w:rPr>
          <w:rFonts w:cs="Times New Roman"/>
          <w:b/>
          <w:color w:val="auto"/>
          <w:spacing w:val="-13"/>
          <w:sz w:val="28"/>
          <w:lang w:val="nb-NO"/>
        </w:rPr>
        <w:t xml:space="preserve"> </w:t>
      </w:r>
      <w:r w:rsidRPr="004A3979">
        <w:rPr>
          <w:rFonts w:cs="Times New Roman"/>
          <w:b/>
          <w:color w:val="auto"/>
          <w:sz w:val="28"/>
          <w:lang w:val="nb-NO"/>
        </w:rPr>
        <w:t>MAULANA</w:t>
      </w:r>
      <w:r w:rsidRPr="004A3979">
        <w:rPr>
          <w:rFonts w:cs="Times New Roman"/>
          <w:b/>
          <w:color w:val="auto"/>
          <w:spacing w:val="-11"/>
          <w:sz w:val="28"/>
          <w:lang w:val="nb-NO"/>
        </w:rPr>
        <w:t xml:space="preserve"> </w:t>
      </w:r>
      <w:r w:rsidRPr="004A3979">
        <w:rPr>
          <w:rFonts w:cs="Times New Roman"/>
          <w:b/>
          <w:color w:val="auto"/>
          <w:sz w:val="28"/>
          <w:lang w:val="nb-NO"/>
        </w:rPr>
        <w:t>MALIK</w:t>
      </w:r>
      <w:r w:rsidRPr="004A3979">
        <w:rPr>
          <w:rFonts w:cs="Times New Roman"/>
          <w:b/>
          <w:color w:val="auto"/>
          <w:spacing w:val="-13"/>
          <w:sz w:val="28"/>
          <w:lang w:val="nb-NO"/>
        </w:rPr>
        <w:t xml:space="preserve"> </w:t>
      </w:r>
      <w:r w:rsidRPr="004A3979">
        <w:rPr>
          <w:rFonts w:cs="Times New Roman"/>
          <w:b/>
          <w:color w:val="auto"/>
          <w:sz w:val="28"/>
          <w:lang w:val="nb-NO"/>
        </w:rPr>
        <w:t>IBRAHIM</w:t>
      </w:r>
      <w:r w:rsidRPr="004A3979">
        <w:rPr>
          <w:rFonts w:cs="Times New Roman"/>
          <w:b/>
          <w:color w:val="auto"/>
          <w:spacing w:val="-12"/>
          <w:sz w:val="28"/>
          <w:lang w:val="nb-NO"/>
        </w:rPr>
        <w:t xml:space="preserve"> </w:t>
      </w:r>
      <w:r w:rsidRPr="004A3979">
        <w:rPr>
          <w:rFonts w:cs="Times New Roman"/>
          <w:b/>
          <w:color w:val="auto"/>
          <w:sz w:val="28"/>
          <w:lang w:val="nb-NO"/>
        </w:rPr>
        <w:t>MALANG</w:t>
      </w:r>
      <w:r w:rsidRPr="004A3979">
        <w:rPr>
          <w:rFonts w:cs="Times New Roman"/>
          <w:b/>
          <w:color w:val="auto"/>
          <w:spacing w:val="-12"/>
          <w:sz w:val="28"/>
          <w:lang w:val="nb-NO"/>
        </w:rPr>
        <w:t xml:space="preserve"> </w:t>
      </w:r>
      <w:r w:rsidRPr="004A3979">
        <w:rPr>
          <w:rFonts w:cs="Times New Roman"/>
          <w:b/>
          <w:color w:val="auto"/>
          <w:spacing w:val="-4"/>
          <w:sz w:val="28"/>
          <w:lang w:val="nb-NO"/>
        </w:rPr>
        <w:t>2026</w:t>
      </w:r>
      <w:r w:rsidRPr="004A4015">
        <w:rPr>
          <w:color w:val="auto"/>
        </w:rPr>
        <w:br w:type="page"/>
      </w:r>
    </w:p>
    <w:p w14:paraId="00ED91BE" w14:textId="3DE83708" w:rsidR="00D52BC0" w:rsidRPr="004A3979" w:rsidRDefault="00D52BC0" w:rsidP="00D52BC0">
      <w:pPr>
        <w:spacing w:after="280"/>
        <w:rPr>
          <w:b/>
          <w:bCs/>
          <w:color w:val="auto"/>
        </w:rPr>
      </w:pPr>
      <w:r w:rsidRPr="004A3979">
        <w:rPr>
          <w:b/>
          <w:bCs/>
          <w:color w:val="auto"/>
        </w:rPr>
        <w:lastRenderedPageBreak/>
        <w:t xml:space="preserve">Link Repository </w:t>
      </w:r>
      <w:proofErr w:type="spellStart"/>
      <w:r w:rsidRPr="004A3979">
        <w:rPr>
          <w:b/>
          <w:bCs/>
          <w:color w:val="auto"/>
        </w:rPr>
        <w:t>Github</w:t>
      </w:r>
      <w:proofErr w:type="spellEnd"/>
      <w:r w:rsidRPr="004A3979">
        <w:rPr>
          <w:b/>
          <w:bCs/>
          <w:color w:val="auto"/>
        </w:rPr>
        <w:t xml:space="preserve">: </w:t>
      </w:r>
      <w:hyperlink r:id="rId9" w:history="1">
        <w:proofErr w:type="spellStart"/>
        <w:r w:rsidRPr="004A3979">
          <w:rPr>
            <w:rStyle w:val="Hyperlink"/>
            <w:b/>
            <w:bCs/>
            <w:color w:val="1F497D" w:themeColor="text2"/>
            <w:u w:val="none"/>
          </w:rPr>
          <w:t>Disini</w:t>
        </w:r>
        <w:proofErr w:type="spellEnd"/>
        <w:r w:rsidRPr="004A3979">
          <w:rPr>
            <w:rStyle w:val="Hyperlink"/>
            <w:b/>
            <w:bCs/>
            <w:color w:val="1F497D" w:themeColor="text2"/>
            <w:u w:val="none"/>
          </w:rPr>
          <w:t>...</w:t>
        </w:r>
      </w:hyperlink>
    </w:p>
    <w:p w14:paraId="74142E44" w14:textId="03E0E475" w:rsidR="00002686" w:rsidRPr="004A4015" w:rsidRDefault="00D52BC0">
      <w:pPr>
        <w:pStyle w:val="Heading1"/>
        <w:rPr>
          <w:color w:val="auto"/>
        </w:rPr>
      </w:pPr>
      <w:r w:rsidRPr="004A4015">
        <w:rPr>
          <w:color w:val="auto"/>
        </w:rPr>
        <w:t>1. Progress Database</w:t>
      </w:r>
    </w:p>
    <w:p w14:paraId="453FE183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Database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bernama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konseling_kampus</w:t>
      </w:r>
      <w:proofErr w:type="spellEnd"/>
      <w:r w:rsidRPr="004A4015">
        <w:rPr>
          <w:color w:val="auto"/>
        </w:rPr>
        <w:t xml:space="preserve">. </w:t>
      </w:r>
      <w:proofErr w:type="spellStart"/>
      <w:r w:rsidRPr="004A4015">
        <w:rPr>
          <w:color w:val="auto"/>
        </w:rPr>
        <w:t>Berdasarkan</w:t>
      </w:r>
      <w:proofErr w:type="spellEnd"/>
      <w:r w:rsidRPr="004A4015">
        <w:rPr>
          <w:color w:val="auto"/>
        </w:rPr>
        <w:t xml:space="preserve"> screenshot phpMyAdmin, database </w:t>
      </w:r>
      <w:proofErr w:type="spellStart"/>
      <w:r w:rsidRPr="004A4015">
        <w:rPr>
          <w:color w:val="auto"/>
        </w:rPr>
        <w:t>sudah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memiliki</w:t>
      </w:r>
      <w:proofErr w:type="spellEnd"/>
      <w:r w:rsidRPr="004A4015">
        <w:rPr>
          <w:color w:val="auto"/>
        </w:rPr>
        <w:t xml:space="preserve"> 12 </w:t>
      </w:r>
      <w:proofErr w:type="spellStart"/>
      <w:r w:rsidRPr="004A4015">
        <w:rPr>
          <w:color w:val="auto"/>
        </w:rPr>
        <w:t>tabel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dengan</w:t>
      </w:r>
      <w:proofErr w:type="spellEnd"/>
      <w:r w:rsidRPr="004A4015">
        <w:rPr>
          <w:color w:val="auto"/>
        </w:rPr>
        <w:t xml:space="preserve"> total data </w:t>
      </w:r>
      <w:proofErr w:type="spellStart"/>
      <w:r w:rsidRPr="004A4015">
        <w:rPr>
          <w:color w:val="auto"/>
        </w:rPr>
        <w:t>sementara</w:t>
      </w:r>
      <w:proofErr w:type="spellEnd"/>
      <w:r w:rsidRPr="004A4015">
        <w:rPr>
          <w:color w:val="auto"/>
        </w:rPr>
        <w:t xml:space="preserve"> 38 rows. Tabel </w:t>
      </w:r>
      <w:proofErr w:type="spellStart"/>
      <w:r w:rsidRPr="004A4015">
        <w:rPr>
          <w:color w:val="auto"/>
        </w:rPr>
        <w:t>menggunakan</w:t>
      </w:r>
      <w:proofErr w:type="spellEnd"/>
      <w:r w:rsidRPr="004A4015">
        <w:rPr>
          <w:color w:val="auto"/>
        </w:rPr>
        <w:t xml:space="preserve"> engine </w:t>
      </w:r>
      <w:proofErr w:type="spellStart"/>
      <w:r w:rsidRPr="004A4015">
        <w:rPr>
          <w:color w:val="auto"/>
        </w:rPr>
        <w:t>InnoDB</w:t>
      </w:r>
      <w:proofErr w:type="spellEnd"/>
      <w:r w:rsidRPr="004A4015">
        <w:rPr>
          <w:color w:val="auto"/>
        </w:rPr>
        <w:t xml:space="preserve"> dan collation utf8mb4_unicode_ci, </w:t>
      </w:r>
      <w:proofErr w:type="spellStart"/>
      <w:r w:rsidRPr="004A4015">
        <w:rPr>
          <w:color w:val="auto"/>
        </w:rPr>
        <w:t>sehingga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mendukung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relasi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antar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tabel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serta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penyimpanan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teks</w:t>
      </w:r>
      <w:proofErr w:type="spellEnd"/>
      <w:r w:rsidRPr="004A4015">
        <w:rPr>
          <w:color w:val="auto"/>
        </w:rPr>
        <w:t xml:space="preserve"> yang </w:t>
      </w:r>
      <w:proofErr w:type="spellStart"/>
      <w:r w:rsidRPr="004A4015">
        <w:rPr>
          <w:color w:val="auto"/>
        </w:rPr>
        <w:t>fleksibel</w:t>
      </w:r>
      <w:proofErr w:type="spellEnd"/>
      <w:r w:rsidRPr="004A4015">
        <w:rPr>
          <w:color w:val="auto"/>
        </w:rPr>
        <w:t>.</w:t>
      </w:r>
    </w:p>
    <w:tbl>
      <w:tblPr>
        <w:tblStyle w:val="TableGrid"/>
        <w:tblW w:w="0" w:type="auto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2041"/>
        <w:gridCol w:w="964"/>
        <w:gridCol w:w="5443"/>
      </w:tblGrid>
      <w:tr w:rsidR="00002686" w:rsidRPr="004A4015" w14:paraId="6AA51FE4" w14:textId="77777777">
        <w:tc>
          <w:tcPr>
            <w:tcW w:w="624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2D57" w14:textId="77777777" w:rsidR="00002686" w:rsidRPr="004A4015" w:rsidRDefault="00000000">
            <w:pPr>
              <w:jc w:val="center"/>
              <w:rPr>
                <w:color w:val="auto"/>
              </w:rPr>
            </w:pPr>
            <w:r w:rsidRPr="004A4015">
              <w:rPr>
                <w:b/>
                <w:color w:val="auto"/>
                <w:sz w:val="18"/>
              </w:rPr>
              <w:t>No</w:t>
            </w:r>
          </w:p>
        </w:tc>
        <w:tc>
          <w:tcPr>
            <w:tcW w:w="2041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738C6" w14:textId="77777777" w:rsidR="00002686" w:rsidRPr="004A4015" w:rsidRDefault="00000000">
            <w:pPr>
              <w:jc w:val="center"/>
              <w:rPr>
                <w:color w:val="auto"/>
              </w:rPr>
            </w:pPr>
            <w:r w:rsidRPr="004A4015">
              <w:rPr>
                <w:b/>
                <w:color w:val="auto"/>
                <w:sz w:val="18"/>
              </w:rPr>
              <w:t>Tabel</w:t>
            </w:r>
          </w:p>
        </w:tc>
        <w:tc>
          <w:tcPr>
            <w:tcW w:w="964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9D96C" w14:textId="77777777" w:rsidR="00002686" w:rsidRPr="004A4015" w:rsidRDefault="00000000">
            <w:pPr>
              <w:jc w:val="center"/>
              <w:rPr>
                <w:color w:val="auto"/>
              </w:rPr>
            </w:pPr>
            <w:r w:rsidRPr="004A4015">
              <w:rPr>
                <w:b/>
                <w:color w:val="auto"/>
                <w:sz w:val="18"/>
              </w:rPr>
              <w:t>Rows</w:t>
            </w:r>
          </w:p>
        </w:tc>
        <w:tc>
          <w:tcPr>
            <w:tcW w:w="5443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6E7BE" w14:textId="77777777" w:rsidR="00002686" w:rsidRPr="004A4015" w:rsidRDefault="00000000">
            <w:pPr>
              <w:jc w:val="center"/>
              <w:rPr>
                <w:color w:val="auto"/>
              </w:rPr>
            </w:pPr>
            <w:proofErr w:type="spellStart"/>
            <w:r w:rsidRPr="004A4015">
              <w:rPr>
                <w:b/>
                <w:color w:val="auto"/>
                <w:sz w:val="18"/>
              </w:rPr>
              <w:t>Fungsi</w:t>
            </w:r>
            <w:proofErr w:type="spellEnd"/>
          </w:p>
        </w:tc>
      </w:tr>
      <w:tr w:rsidR="00002686" w:rsidRPr="004A4015" w14:paraId="7B31FC06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54CB0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1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BD421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user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5C7D0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9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F3787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akun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pengguna</w:t>
            </w:r>
            <w:proofErr w:type="spellEnd"/>
            <w:r w:rsidRPr="004A4015">
              <w:rPr>
                <w:color w:val="auto"/>
                <w:sz w:val="18"/>
              </w:rPr>
              <w:t>, email, username, password hash, dan role.</w:t>
            </w:r>
          </w:p>
        </w:tc>
      </w:tr>
      <w:tr w:rsidR="00002686" w:rsidRPr="004A4015" w14:paraId="6D6BAF3A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E650B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2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7425F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student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9F527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4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EAD51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profil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mahasiswa</w:t>
            </w:r>
            <w:proofErr w:type="spellEnd"/>
            <w:r w:rsidRPr="004A4015">
              <w:rPr>
                <w:color w:val="auto"/>
                <w:sz w:val="18"/>
              </w:rPr>
              <w:t xml:space="preserve">, NIM, </w:t>
            </w:r>
            <w:proofErr w:type="spellStart"/>
            <w:r w:rsidRPr="004A4015">
              <w:rPr>
                <w:color w:val="auto"/>
                <w:sz w:val="18"/>
              </w:rPr>
              <w:t>fakultas</w:t>
            </w:r>
            <w:proofErr w:type="spellEnd"/>
            <w:r w:rsidRPr="004A4015">
              <w:rPr>
                <w:color w:val="auto"/>
                <w:sz w:val="18"/>
              </w:rPr>
              <w:t xml:space="preserve">, </w:t>
            </w:r>
            <w:proofErr w:type="spellStart"/>
            <w:r w:rsidRPr="004A4015">
              <w:rPr>
                <w:color w:val="auto"/>
                <w:sz w:val="18"/>
              </w:rPr>
              <w:t>jurusan</w:t>
            </w:r>
            <w:proofErr w:type="spellEnd"/>
            <w:r w:rsidRPr="004A4015">
              <w:rPr>
                <w:color w:val="auto"/>
                <w:sz w:val="18"/>
              </w:rPr>
              <w:t>, semester, dan wellbeing score.</w:t>
            </w:r>
          </w:p>
        </w:tc>
      </w:tr>
      <w:tr w:rsidR="00002686" w:rsidRPr="004A4015" w14:paraId="6CF167E7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E23C1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3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E7B4E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counselor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D3128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3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3B2DC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profil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konselor</w:t>
            </w:r>
            <w:proofErr w:type="spellEnd"/>
            <w:r w:rsidRPr="004A4015">
              <w:rPr>
                <w:color w:val="auto"/>
                <w:sz w:val="18"/>
              </w:rPr>
              <w:t xml:space="preserve">, </w:t>
            </w:r>
            <w:proofErr w:type="spellStart"/>
            <w:r w:rsidRPr="004A4015">
              <w:rPr>
                <w:color w:val="auto"/>
                <w:sz w:val="18"/>
              </w:rPr>
              <w:t>spesialisasi</w:t>
            </w:r>
            <w:proofErr w:type="spellEnd"/>
            <w:r w:rsidRPr="004A4015">
              <w:rPr>
                <w:color w:val="auto"/>
                <w:sz w:val="18"/>
              </w:rPr>
              <w:t>, auto approve, rating, dan link meeting.</w:t>
            </w:r>
          </w:p>
        </w:tc>
      </w:tr>
      <w:tr w:rsidR="00002686" w:rsidRPr="004A4015" w14:paraId="42C9CA87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BFBC9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4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71308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admin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1D88C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2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D4700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data </w:t>
            </w:r>
            <w:proofErr w:type="spellStart"/>
            <w:r w:rsidRPr="004A4015">
              <w:rPr>
                <w:color w:val="auto"/>
                <w:sz w:val="18"/>
              </w:rPr>
              <w:t>profil</w:t>
            </w:r>
            <w:proofErr w:type="spellEnd"/>
            <w:r w:rsidRPr="004A4015">
              <w:rPr>
                <w:color w:val="auto"/>
                <w:sz w:val="18"/>
              </w:rPr>
              <w:t xml:space="preserve"> admin dan department.</w:t>
            </w:r>
          </w:p>
        </w:tc>
      </w:tr>
      <w:tr w:rsidR="00002686" w:rsidRPr="004A4015" w14:paraId="3668A444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B7CE0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5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2836E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counselorschedule</w:t>
            </w:r>
            <w:proofErr w:type="spellEnd"/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8D592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3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62E3E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slot </w:t>
            </w:r>
            <w:proofErr w:type="spellStart"/>
            <w:r w:rsidRPr="004A4015">
              <w:rPr>
                <w:color w:val="auto"/>
                <w:sz w:val="18"/>
              </w:rPr>
              <w:t>ketersediaan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konselor</w:t>
            </w:r>
            <w:proofErr w:type="spellEnd"/>
            <w:r w:rsidRPr="004A4015">
              <w:rPr>
                <w:color w:val="auto"/>
                <w:sz w:val="18"/>
              </w:rPr>
              <w:t xml:space="preserve"> dan status </w:t>
            </w:r>
            <w:proofErr w:type="spellStart"/>
            <w:r w:rsidRPr="004A4015">
              <w:rPr>
                <w:color w:val="auto"/>
                <w:sz w:val="18"/>
              </w:rPr>
              <w:t>apakah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sudah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dibooking</w:t>
            </w:r>
            <w:proofErr w:type="spellEnd"/>
            <w:r w:rsidRPr="004A4015">
              <w:rPr>
                <w:color w:val="auto"/>
                <w:sz w:val="18"/>
              </w:rPr>
              <w:t>.</w:t>
            </w:r>
          </w:p>
        </w:tc>
      </w:tr>
      <w:tr w:rsidR="00002686" w:rsidRPr="004A4015" w14:paraId="091BE4E8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290D5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6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B1AD7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appointment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16D51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3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B93A4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transaksi</w:t>
            </w:r>
            <w:proofErr w:type="spellEnd"/>
            <w:r w:rsidRPr="004A4015">
              <w:rPr>
                <w:color w:val="auto"/>
                <w:sz w:val="18"/>
              </w:rPr>
              <w:t xml:space="preserve"> booking, </w:t>
            </w:r>
            <w:proofErr w:type="spellStart"/>
            <w:r w:rsidRPr="004A4015">
              <w:rPr>
                <w:color w:val="auto"/>
                <w:sz w:val="18"/>
              </w:rPr>
              <w:t>jadwal</w:t>
            </w:r>
            <w:proofErr w:type="spellEnd"/>
            <w:r w:rsidRPr="004A4015">
              <w:rPr>
                <w:color w:val="auto"/>
                <w:sz w:val="18"/>
              </w:rPr>
              <w:t xml:space="preserve">, </w:t>
            </w:r>
            <w:proofErr w:type="spellStart"/>
            <w:r w:rsidRPr="004A4015">
              <w:rPr>
                <w:color w:val="auto"/>
                <w:sz w:val="18"/>
              </w:rPr>
              <w:t>tipe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konseling</w:t>
            </w:r>
            <w:proofErr w:type="spellEnd"/>
            <w:r w:rsidRPr="004A4015">
              <w:rPr>
                <w:color w:val="auto"/>
                <w:sz w:val="18"/>
              </w:rPr>
              <w:t xml:space="preserve">, </w:t>
            </w:r>
            <w:proofErr w:type="spellStart"/>
            <w:r w:rsidRPr="004A4015">
              <w:rPr>
                <w:color w:val="auto"/>
                <w:sz w:val="18"/>
              </w:rPr>
              <w:t>alasan</w:t>
            </w:r>
            <w:proofErr w:type="spellEnd"/>
            <w:r w:rsidRPr="004A4015">
              <w:rPr>
                <w:color w:val="auto"/>
                <w:sz w:val="18"/>
              </w:rPr>
              <w:t xml:space="preserve">, dan status </w:t>
            </w:r>
            <w:proofErr w:type="spellStart"/>
            <w:r w:rsidRPr="004A4015">
              <w:rPr>
                <w:color w:val="auto"/>
                <w:sz w:val="18"/>
              </w:rPr>
              <w:t>sesi</w:t>
            </w:r>
            <w:proofErr w:type="spellEnd"/>
            <w:r w:rsidRPr="004A4015">
              <w:rPr>
                <w:color w:val="auto"/>
                <w:sz w:val="18"/>
              </w:rPr>
              <w:t>.</w:t>
            </w:r>
          </w:p>
        </w:tc>
      </w:tr>
      <w:tr w:rsidR="00002686" w:rsidRPr="004A4015" w14:paraId="065A86DA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9422B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7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C33B3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clinicalnote</w:t>
            </w:r>
            <w:proofErr w:type="spellEnd"/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85031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1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92C6F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catatan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klinis</w:t>
            </w:r>
            <w:proofErr w:type="spellEnd"/>
            <w:r w:rsidRPr="004A4015">
              <w:rPr>
                <w:color w:val="auto"/>
                <w:sz w:val="18"/>
              </w:rPr>
              <w:t xml:space="preserve">, </w:t>
            </w:r>
            <w:proofErr w:type="spellStart"/>
            <w:r w:rsidRPr="004A4015">
              <w:rPr>
                <w:color w:val="auto"/>
                <w:sz w:val="18"/>
              </w:rPr>
              <w:t>kategori</w:t>
            </w:r>
            <w:proofErr w:type="spellEnd"/>
            <w:r w:rsidRPr="004A4015">
              <w:rPr>
                <w:color w:val="auto"/>
                <w:sz w:val="18"/>
              </w:rPr>
              <w:t xml:space="preserve"> diagnosis, dan </w:t>
            </w:r>
            <w:proofErr w:type="spellStart"/>
            <w:r w:rsidRPr="004A4015">
              <w:rPr>
                <w:color w:val="auto"/>
                <w:sz w:val="18"/>
              </w:rPr>
              <w:t>rencana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tindak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lanjut</w:t>
            </w:r>
            <w:proofErr w:type="spellEnd"/>
            <w:r w:rsidRPr="004A4015">
              <w:rPr>
                <w:color w:val="auto"/>
                <w:sz w:val="18"/>
              </w:rPr>
              <w:t>.</w:t>
            </w:r>
          </w:p>
        </w:tc>
      </w:tr>
      <w:tr w:rsidR="00002686" w:rsidRPr="004A4015" w14:paraId="7433458C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41B95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8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2FA6D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review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DCC2A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1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E334F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rating dan </w:t>
            </w:r>
            <w:proofErr w:type="spellStart"/>
            <w:r w:rsidRPr="004A4015">
              <w:rPr>
                <w:color w:val="auto"/>
                <w:sz w:val="18"/>
              </w:rPr>
              <w:t>ulasan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mahasiswa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untuk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konselor</w:t>
            </w:r>
            <w:proofErr w:type="spellEnd"/>
            <w:r w:rsidRPr="004A4015">
              <w:rPr>
                <w:color w:val="auto"/>
                <w:sz w:val="18"/>
              </w:rPr>
              <w:t>.</w:t>
            </w:r>
          </w:p>
        </w:tc>
      </w:tr>
      <w:tr w:rsidR="00002686" w:rsidRPr="004A4015" w14:paraId="2BA1515D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0029E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9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63DC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moodlog</w:t>
            </w:r>
            <w:proofErr w:type="spellEnd"/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09729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2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3C821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mood check-in </w:t>
            </w:r>
            <w:proofErr w:type="spellStart"/>
            <w:r w:rsidRPr="004A4015">
              <w:rPr>
                <w:color w:val="auto"/>
                <w:sz w:val="18"/>
              </w:rPr>
              <w:t>mahasiswa</w:t>
            </w:r>
            <w:proofErr w:type="spellEnd"/>
            <w:r w:rsidRPr="004A4015">
              <w:rPr>
                <w:color w:val="auto"/>
                <w:sz w:val="18"/>
              </w:rPr>
              <w:t>.</w:t>
            </w:r>
          </w:p>
        </w:tc>
      </w:tr>
      <w:tr w:rsidR="00002686" w:rsidRPr="004A4015" w14:paraId="493BA74F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B192D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10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1BC9F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message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E0178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2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B2D0B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chat </w:t>
            </w:r>
            <w:proofErr w:type="spellStart"/>
            <w:r w:rsidRPr="004A4015">
              <w:rPr>
                <w:color w:val="auto"/>
                <w:sz w:val="18"/>
              </w:rPr>
              <w:t>antar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pengguna</w:t>
            </w:r>
            <w:proofErr w:type="spellEnd"/>
            <w:r w:rsidRPr="004A4015">
              <w:rPr>
                <w:color w:val="auto"/>
                <w:sz w:val="18"/>
              </w:rPr>
              <w:t>.</w:t>
            </w:r>
          </w:p>
        </w:tc>
      </w:tr>
      <w:tr w:rsidR="00002686" w:rsidRPr="004A4015" w14:paraId="646A19F6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E50E7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11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2612B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notification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691C0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7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25880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notifikasi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sistem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untuk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pengguna</w:t>
            </w:r>
            <w:proofErr w:type="spellEnd"/>
            <w:r w:rsidRPr="004A4015">
              <w:rPr>
                <w:color w:val="auto"/>
                <w:sz w:val="18"/>
              </w:rPr>
              <w:t>.</w:t>
            </w:r>
          </w:p>
        </w:tc>
      </w:tr>
      <w:tr w:rsidR="00002686" w:rsidRPr="004A4015" w14:paraId="3D1E62EB" w14:textId="77777777"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2EF1F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12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C62A9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systemsetting</w:t>
            </w:r>
            <w:proofErr w:type="spellEnd"/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1C489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8"/>
              </w:rPr>
              <w:t>1</w:t>
            </w:r>
          </w:p>
        </w:tc>
        <w:tc>
          <w:tcPr>
            <w:tcW w:w="54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D9F1F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8"/>
              </w:rPr>
              <w:t>Menyimpan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konfigurasi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umum</w:t>
            </w:r>
            <w:proofErr w:type="spellEnd"/>
            <w:r w:rsidRPr="004A4015">
              <w:rPr>
                <w:color w:val="auto"/>
                <w:sz w:val="18"/>
              </w:rPr>
              <w:t xml:space="preserve"> </w:t>
            </w:r>
            <w:proofErr w:type="spellStart"/>
            <w:r w:rsidRPr="004A4015">
              <w:rPr>
                <w:color w:val="auto"/>
                <w:sz w:val="18"/>
              </w:rPr>
              <w:t>sistem</w:t>
            </w:r>
            <w:proofErr w:type="spellEnd"/>
            <w:r w:rsidRPr="004A4015">
              <w:rPr>
                <w:color w:val="auto"/>
                <w:sz w:val="18"/>
              </w:rPr>
              <w:t>.</w:t>
            </w:r>
          </w:p>
        </w:tc>
      </w:tr>
    </w:tbl>
    <w:p w14:paraId="51C5B88C" w14:textId="77777777" w:rsidR="00002686" w:rsidRPr="004A4015" w:rsidRDefault="00002686">
      <w:pPr>
        <w:spacing w:after="40"/>
        <w:rPr>
          <w:color w:val="auto"/>
        </w:rPr>
      </w:pPr>
    </w:p>
    <w:p w14:paraId="2945B145" w14:textId="77777777" w:rsidR="00002686" w:rsidRPr="004A4015" w:rsidRDefault="00000000">
      <w:pPr>
        <w:rPr>
          <w:color w:val="auto"/>
        </w:rPr>
      </w:pPr>
      <w:proofErr w:type="spellStart"/>
      <w:r w:rsidRPr="004A4015">
        <w:rPr>
          <w:color w:val="auto"/>
        </w:rPr>
        <w:t>Relasi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utama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dimulai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dari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tabel</w:t>
      </w:r>
      <w:proofErr w:type="spellEnd"/>
      <w:r w:rsidRPr="004A4015">
        <w:rPr>
          <w:color w:val="auto"/>
        </w:rPr>
        <w:t xml:space="preserve"> user </w:t>
      </w:r>
      <w:proofErr w:type="spellStart"/>
      <w:r w:rsidRPr="004A4015">
        <w:rPr>
          <w:color w:val="auto"/>
        </w:rPr>
        <w:t>sebagai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pusat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autentikasi</w:t>
      </w:r>
      <w:proofErr w:type="spellEnd"/>
      <w:r w:rsidRPr="004A4015">
        <w:rPr>
          <w:color w:val="auto"/>
        </w:rPr>
        <w:t xml:space="preserve">. Tabel user </w:t>
      </w:r>
      <w:proofErr w:type="spellStart"/>
      <w:r w:rsidRPr="004A4015">
        <w:rPr>
          <w:color w:val="auto"/>
        </w:rPr>
        <w:t>terhubung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ke</w:t>
      </w:r>
      <w:proofErr w:type="spellEnd"/>
      <w:r w:rsidRPr="004A4015">
        <w:rPr>
          <w:color w:val="auto"/>
        </w:rPr>
        <w:t xml:space="preserve"> student, counselor, dan admin </w:t>
      </w:r>
      <w:proofErr w:type="spellStart"/>
      <w:r w:rsidRPr="004A4015">
        <w:rPr>
          <w:color w:val="auto"/>
        </w:rPr>
        <w:t>sesuai</w:t>
      </w:r>
      <w:proofErr w:type="spellEnd"/>
      <w:r w:rsidRPr="004A4015">
        <w:rPr>
          <w:color w:val="auto"/>
        </w:rPr>
        <w:t xml:space="preserve"> role. Proses </w:t>
      </w:r>
      <w:proofErr w:type="spellStart"/>
      <w:r w:rsidRPr="004A4015">
        <w:rPr>
          <w:color w:val="auto"/>
        </w:rPr>
        <w:t>konseling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berlangsung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melalui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counselorschedule</w:t>
      </w:r>
      <w:proofErr w:type="spellEnd"/>
      <w:r w:rsidRPr="004A4015">
        <w:rPr>
          <w:color w:val="auto"/>
        </w:rPr>
        <w:t xml:space="preserve"> dan appointment. </w:t>
      </w:r>
      <w:proofErr w:type="spellStart"/>
      <w:r w:rsidRPr="004A4015">
        <w:rPr>
          <w:color w:val="auto"/>
        </w:rPr>
        <w:t>Setelah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selesai</w:t>
      </w:r>
      <w:proofErr w:type="spellEnd"/>
      <w:r w:rsidRPr="004A4015">
        <w:rPr>
          <w:color w:val="auto"/>
        </w:rPr>
        <w:t xml:space="preserve">, data </w:t>
      </w:r>
      <w:proofErr w:type="spellStart"/>
      <w:r w:rsidRPr="004A4015">
        <w:rPr>
          <w:color w:val="auto"/>
        </w:rPr>
        <w:t>lanjutan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disimpan</w:t>
      </w:r>
      <w:proofErr w:type="spellEnd"/>
      <w:r w:rsidRPr="004A4015">
        <w:rPr>
          <w:color w:val="auto"/>
        </w:rPr>
        <w:t xml:space="preserve"> pada </w:t>
      </w:r>
      <w:proofErr w:type="spellStart"/>
      <w:r w:rsidRPr="004A4015">
        <w:rPr>
          <w:color w:val="auto"/>
        </w:rPr>
        <w:t>clinicalnote</w:t>
      </w:r>
      <w:proofErr w:type="spellEnd"/>
      <w:r w:rsidRPr="004A4015">
        <w:rPr>
          <w:color w:val="auto"/>
        </w:rPr>
        <w:t xml:space="preserve"> dan review. Fitur </w:t>
      </w:r>
      <w:proofErr w:type="spellStart"/>
      <w:r w:rsidRPr="004A4015">
        <w:rPr>
          <w:color w:val="auto"/>
        </w:rPr>
        <w:t>pendukung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seperti</w:t>
      </w:r>
      <w:proofErr w:type="spellEnd"/>
      <w:r w:rsidRPr="004A4015">
        <w:rPr>
          <w:color w:val="auto"/>
        </w:rPr>
        <w:t xml:space="preserve"> chat, </w:t>
      </w:r>
      <w:proofErr w:type="spellStart"/>
      <w:r w:rsidRPr="004A4015">
        <w:rPr>
          <w:color w:val="auto"/>
        </w:rPr>
        <w:t>notifikasi</w:t>
      </w:r>
      <w:proofErr w:type="spellEnd"/>
      <w:r w:rsidRPr="004A4015">
        <w:rPr>
          <w:color w:val="auto"/>
        </w:rPr>
        <w:t xml:space="preserve">, mood check-in, dan </w:t>
      </w:r>
      <w:proofErr w:type="spellStart"/>
      <w:r w:rsidRPr="004A4015">
        <w:rPr>
          <w:color w:val="auto"/>
        </w:rPr>
        <w:t>pengaturan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 xml:space="preserve"> masing-masing </w:t>
      </w:r>
      <w:proofErr w:type="spellStart"/>
      <w:r w:rsidRPr="004A4015">
        <w:rPr>
          <w:color w:val="auto"/>
        </w:rPr>
        <w:t>ditangani</w:t>
      </w:r>
      <w:proofErr w:type="spellEnd"/>
      <w:r w:rsidRPr="004A4015">
        <w:rPr>
          <w:color w:val="auto"/>
        </w:rPr>
        <w:t xml:space="preserve"> oleh message, notification, </w:t>
      </w:r>
      <w:proofErr w:type="spellStart"/>
      <w:r w:rsidRPr="004A4015">
        <w:rPr>
          <w:color w:val="auto"/>
        </w:rPr>
        <w:t>moodlog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systemsetting</w:t>
      </w:r>
      <w:proofErr w:type="spellEnd"/>
      <w:r w:rsidRPr="004A4015">
        <w:rPr>
          <w:color w:val="auto"/>
        </w:rPr>
        <w:t>.</w:t>
      </w:r>
    </w:p>
    <w:p w14:paraId="71AE78CF" w14:textId="77777777" w:rsidR="00002686" w:rsidRPr="004A4015" w:rsidRDefault="00002686">
      <w:pPr>
        <w:rPr>
          <w:color w:val="auto"/>
        </w:rPr>
        <w:sectPr w:rsidR="00002686" w:rsidRPr="004A4015">
          <w:headerReference w:type="default" r:id="rId10"/>
          <w:footerReference w:type="default" r:id="rId11"/>
          <w:pgSz w:w="11906" w:h="16838"/>
          <w:pgMar w:top="1247" w:right="1361" w:bottom="1247" w:left="1361" w:header="397" w:footer="397" w:gutter="0"/>
          <w:cols w:space="720"/>
          <w:docGrid w:linePitch="360"/>
        </w:sectPr>
      </w:pPr>
    </w:p>
    <w:p w14:paraId="4D5D87BF" w14:textId="23FBE928" w:rsidR="00002686" w:rsidRPr="004A4015" w:rsidRDefault="00D52BC0">
      <w:pPr>
        <w:pStyle w:val="Heading2"/>
        <w:rPr>
          <w:color w:val="auto"/>
        </w:rPr>
      </w:pPr>
      <w:r w:rsidRPr="004A4015">
        <w:rPr>
          <w:color w:val="auto"/>
        </w:rPr>
        <w:lastRenderedPageBreak/>
        <w:t>1.1 Screenshot Database</w:t>
      </w:r>
    </w:p>
    <w:p w14:paraId="182D8F9E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42BB3030" wp14:editId="22346819">
            <wp:extent cx="8814183" cy="539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14183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6316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>Gambar 1. ERD/</w:t>
      </w:r>
      <w:proofErr w:type="spellStart"/>
      <w:r w:rsidRPr="004A4015">
        <w:rPr>
          <w:i/>
          <w:color w:val="auto"/>
          <w:sz w:val="19"/>
        </w:rPr>
        <w:t>desain</w:t>
      </w:r>
      <w:proofErr w:type="spellEnd"/>
      <w:r w:rsidRPr="004A4015">
        <w:rPr>
          <w:i/>
          <w:color w:val="auto"/>
          <w:sz w:val="19"/>
        </w:rPr>
        <w:t xml:space="preserve"> database </w:t>
      </w:r>
      <w:proofErr w:type="spellStart"/>
      <w:r w:rsidRPr="004A4015">
        <w:rPr>
          <w:i/>
          <w:color w:val="auto"/>
          <w:sz w:val="19"/>
        </w:rPr>
        <w:t>UniCounsel</w:t>
      </w:r>
      <w:proofErr w:type="spellEnd"/>
    </w:p>
    <w:p w14:paraId="2F450FCC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lastRenderedPageBreak/>
        <w:drawing>
          <wp:inline distT="0" distB="0" distL="0" distR="0" wp14:anchorId="4F8A4592" wp14:editId="069BDE9D">
            <wp:extent cx="8961120" cy="528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003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BF8F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 xml:space="preserve">Gambar 2. Daftar </w:t>
      </w:r>
      <w:proofErr w:type="spellStart"/>
      <w:r w:rsidRPr="004A4015">
        <w:rPr>
          <w:i/>
          <w:color w:val="auto"/>
          <w:sz w:val="19"/>
        </w:rPr>
        <w:t>tabel</w:t>
      </w:r>
      <w:proofErr w:type="spellEnd"/>
      <w:r w:rsidRPr="004A4015">
        <w:rPr>
          <w:i/>
          <w:color w:val="auto"/>
          <w:sz w:val="19"/>
        </w:rPr>
        <w:t xml:space="preserve"> database </w:t>
      </w:r>
      <w:proofErr w:type="spellStart"/>
      <w:r w:rsidRPr="004A4015">
        <w:rPr>
          <w:i/>
          <w:color w:val="auto"/>
          <w:sz w:val="19"/>
        </w:rPr>
        <w:t>konseling_kampus</w:t>
      </w:r>
      <w:proofErr w:type="spellEnd"/>
      <w:r w:rsidRPr="004A4015">
        <w:rPr>
          <w:i/>
          <w:color w:val="auto"/>
          <w:sz w:val="19"/>
        </w:rPr>
        <w:t xml:space="preserve"> pada phpMyAdmin</w:t>
      </w:r>
    </w:p>
    <w:p w14:paraId="31707823" w14:textId="77777777" w:rsidR="00002686" w:rsidRPr="004A4015" w:rsidRDefault="00002686">
      <w:pPr>
        <w:rPr>
          <w:color w:val="auto"/>
        </w:rPr>
        <w:sectPr w:rsidR="00002686" w:rsidRPr="004A4015">
          <w:headerReference w:type="default" r:id="rId14"/>
          <w:footerReference w:type="default" r:id="rId15"/>
          <w:pgSz w:w="16838" w:h="11906" w:orient="landscape"/>
          <w:pgMar w:top="680" w:right="737" w:bottom="680" w:left="737" w:header="397" w:footer="397" w:gutter="0"/>
          <w:cols w:space="720"/>
          <w:docGrid w:linePitch="360"/>
        </w:sectPr>
      </w:pPr>
    </w:p>
    <w:p w14:paraId="42BDB07B" w14:textId="0390FDB5" w:rsidR="00002686" w:rsidRPr="004A4015" w:rsidRDefault="00D52BC0">
      <w:pPr>
        <w:pStyle w:val="Heading1"/>
        <w:rPr>
          <w:color w:val="auto"/>
        </w:rPr>
      </w:pPr>
      <w:r w:rsidRPr="004A4015">
        <w:rPr>
          <w:color w:val="auto"/>
        </w:rPr>
        <w:lastRenderedPageBreak/>
        <w:t>2. Progress Halaman</w:t>
      </w:r>
    </w:p>
    <w:tbl>
      <w:tblPr>
        <w:tblStyle w:val="TableGrid"/>
        <w:tblW w:w="0" w:type="auto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098"/>
        <w:gridCol w:w="1361"/>
        <w:gridCol w:w="1134"/>
        <w:gridCol w:w="3969"/>
      </w:tblGrid>
      <w:tr w:rsidR="00002686" w:rsidRPr="004A4015" w14:paraId="74F1C242" w14:textId="77777777">
        <w:tc>
          <w:tcPr>
            <w:tcW w:w="567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82964" w14:textId="77777777" w:rsidR="00002686" w:rsidRPr="004A4015" w:rsidRDefault="00000000">
            <w:pPr>
              <w:jc w:val="center"/>
              <w:rPr>
                <w:color w:val="auto"/>
              </w:rPr>
            </w:pPr>
            <w:r w:rsidRPr="004A4015"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2098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89879" w14:textId="77777777" w:rsidR="00002686" w:rsidRPr="004A4015" w:rsidRDefault="00000000">
            <w:pPr>
              <w:jc w:val="center"/>
              <w:rPr>
                <w:color w:val="auto"/>
              </w:rPr>
            </w:pPr>
            <w:r w:rsidRPr="004A4015">
              <w:rPr>
                <w:b/>
                <w:color w:val="auto"/>
                <w:sz w:val="17"/>
              </w:rPr>
              <w:t>Halaman</w:t>
            </w:r>
          </w:p>
        </w:tc>
        <w:tc>
          <w:tcPr>
            <w:tcW w:w="1361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E4E2B" w14:textId="77777777" w:rsidR="00002686" w:rsidRPr="004A4015" w:rsidRDefault="00000000">
            <w:pPr>
              <w:jc w:val="center"/>
              <w:rPr>
                <w:color w:val="auto"/>
              </w:rPr>
            </w:pPr>
            <w:r w:rsidRPr="004A4015">
              <w:rPr>
                <w:b/>
                <w:color w:val="auto"/>
                <w:sz w:val="17"/>
              </w:rPr>
              <w:t>Role</w:t>
            </w:r>
          </w:p>
        </w:tc>
        <w:tc>
          <w:tcPr>
            <w:tcW w:w="1134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9D444" w14:textId="77777777" w:rsidR="00002686" w:rsidRPr="004A4015" w:rsidRDefault="00000000">
            <w:pPr>
              <w:jc w:val="center"/>
              <w:rPr>
                <w:color w:val="auto"/>
              </w:rPr>
            </w:pPr>
            <w:r w:rsidRPr="004A4015">
              <w:rPr>
                <w:b/>
                <w:color w:val="auto"/>
                <w:sz w:val="17"/>
              </w:rPr>
              <w:t>Status</w:t>
            </w:r>
          </w:p>
        </w:tc>
        <w:tc>
          <w:tcPr>
            <w:tcW w:w="3969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0E5EE" w14:textId="77777777" w:rsidR="00002686" w:rsidRPr="004A4015" w:rsidRDefault="00000000">
            <w:pPr>
              <w:jc w:val="center"/>
              <w:rPr>
                <w:color w:val="auto"/>
              </w:rPr>
            </w:pPr>
            <w:proofErr w:type="spellStart"/>
            <w:r w:rsidRPr="004A4015">
              <w:rPr>
                <w:b/>
                <w:color w:val="auto"/>
                <w:sz w:val="17"/>
              </w:rPr>
              <w:t>Penjelasan</w:t>
            </w:r>
            <w:proofErr w:type="spellEnd"/>
          </w:p>
        </w:tc>
      </w:tr>
      <w:tr w:rsidR="00002686" w:rsidRPr="004A4015" w14:paraId="3EB04F0F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6645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1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E4E7D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Landing Page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60121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Umum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62229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94A33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</w:t>
            </w:r>
            <w:proofErr w:type="spellStart"/>
            <w:r w:rsidRPr="004A4015">
              <w:rPr>
                <w:color w:val="auto"/>
                <w:sz w:val="17"/>
              </w:rPr>
              <w:t>awal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aplikasi</w:t>
            </w:r>
            <w:proofErr w:type="spellEnd"/>
            <w:r w:rsidRPr="004A4015">
              <w:rPr>
                <w:color w:val="auto"/>
                <w:sz w:val="17"/>
              </w:rPr>
              <w:t xml:space="preserve"> yang </w:t>
            </w:r>
            <w:proofErr w:type="spellStart"/>
            <w:r w:rsidRPr="004A4015">
              <w:rPr>
                <w:color w:val="auto"/>
                <w:sz w:val="17"/>
              </w:rPr>
              <w:t>menjelaskan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UniCounsel</w:t>
            </w:r>
            <w:proofErr w:type="spellEnd"/>
            <w:r w:rsidRPr="004A4015">
              <w:rPr>
                <w:color w:val="auto"/>
                <w:sz w:val="17"/>
              </w:rPr>
              <w:t xml:space="preserve">, role </w:t>
            </w:r>
            <w:proofErr w:type="spellStart"/>
            <w:r w:rsidRPr="004A4015">
              <w:rPr>
                <w:color w:val="auto"/>
                <w:sz w:val="17"/>
              </w:rPr>
              <w:t>pengguna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fitur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utama</w:t>
            </w:r>
            <w:proofErr w:type="spellEnd"/>
            <w:r w:rsidRPr="004A4015">
              <w:rPr>
                <w:color w:val="auto"/>
                <w:sz w:val="17"/>
              </w:rPr>
              <w:t xml:space="preserve">, dan </w:t>
            </w:r>
            <w:proofErr w:type="spellStart"/>
            <w:r w:rsidRPr="004A4015">
              <w:rPr>
                <w:color w:val="auto"/>
                <w:sz w:val="17"/>
              </w:rPr>
              <w:t>tombol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masuk</w:t>
            </w:r>
            <w:proofErr w:type="spellEnd"/>
            <w:r w:rsidRPr="004A4015">
              <w:rPr>
                <w:color w:val="auto"/>
                <w:sz w:val="17"/>
              </w:rPr>
              <w:t>/daftar.</w:t>
            </w:r>
          </w:p>
        </w:tc>
      </w:tr>
      <w:tr w:rsidR="00002686" w:rsidRPr="004A4015" w14:paraId="04809636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5C5B3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2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E0FF1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Register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62E99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Umum/</w:t>
            </w: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67734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7E246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</w:t>
            </w:r>
            <w:proofErr w:type="spellStart"/>
            <w:r w:rsidRPr="004A4015">
              <w:rPr>
                <w:color w:val="auto"/>
                <w:sz w:val="17"/>
              </w:rPr>
              <w:t>pembuatan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akun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baru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untuk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dengan</w:t>
            </w:r>
            <w:proofErr w:type="spellEnd"/>
            <w:r w:rsidRPr="004A4015">
              <w:rPr>
                <w:color w:val="auto"/>
                <w:sz w:val="17"/>
              </w:rPr>
              <w:t xml:space="preserve"> form nama, username, email, password, dan </w:t>
            </w:r>
            <w:proofErr w:type="spellStart"/>
            <w:r w:rsidRPr="004A4015">
              <w:rPr>
                <w:color w:val="auto"/>
                <w:sz w:val="17"/>
              </w:rPr>
              <w:t>konfirmasi</w:t>
            </w:r>
            <w:proofErr w:type="spellEnd"/>
            <w:r w:rsidRPr="004A4015">
              <w:rPr>
                <w:color w:val="auto"/>
                <w:sz w:val="17"/>
              </w:rPr>
              <w:t xml:space="preserve"> password.</w:t>
            </w:r>
          </w:p>
        </w:tc>
      </w:tr>
      <w:tr w:rsidR="00002686" w:rsidRPr="004A4015" w14:paraId="427B9E06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F55FB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3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25925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Lengkapi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Profil</w:t>
            </w:r>
            <w:proofErr w:type="spellEnd"/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2CDEA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24C06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B36A1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</w:t>
            </w:r>
            <w:proofErr w:type="spellStart"/>
            <w:r w:rsidRPr="004A4015">
              <w:rPr>
                <w:color w:val="auto"/>
                <w:sz w:val="17"/>
              </w:rPr>
              <w:t>pengisian</w:t>
            </w:r>
            <w:proofErr w:type="spellEnd"/>
            <w:r w:rsidRPr="004A4015">
              <w:rPr>
                <w:color w:val="auto"/>
                <w:sz w:val="17"/>
              </w:rPr>
              <w:t xml:space="preserve"> data </w:t>
            </w:r>
            <w:proofErr w:type="spellStart"/>
            <w:r w:rsidRPr="004A4015">
              <w:rPr>
                <w:color w:val="auto"/>
                <w:sz w:val="17"/>
              </w:rPr>
              <w:t>akademik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seperti</w:t>
            </w:r>
            <w:proofErr w:type="spellEnd"/>
            <w:r w:rsidRPr="004A4015">
              <w:rPr>
                <w:color w:val="auto"/>
                <w:sz w:val="17"/>
              </w:rPr>
              <w:t xml:space="preserve"> universitas, </w:t>
            </w:r>
            <w:proofErr w:type="spellStart"/>
            <w:r w:rsidRPr="004A4015">
              <w:rPr>
                <w:color w:val="auto"/>
                <w:sz w:val="17"/>
              </w:rPr>
              <w:t>fakultas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jurusan</w:t>
            </w:r>
            <w:proofErr w:type="spellEnd"/>
            <w:r w:rsidRPr="004A4015">
              <w:rPr>
                <w:color w:val="auto"/>
                <w:sz w:val="17"/>
              </w:rPr>
              <w:t>, NIM, dan semester.</w:t>
            </w:r>
          </w:p>
        </w:tc>
      </w:tr>
      <w:tr w:rsidR="00002686" w:rsidRPr="004A4015" w14:paraId="789430DF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A21D3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4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066BB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Dashboard </w:t>
            </w: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1EDED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15658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A3F1D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Dashboard </w:t>
            </w: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  <w:r w:rsidRPr="004A4015">
              <w:rPr>
                <w:color w:val="auto"/>
                <w:sz w:val="17"/>
              </w:rPr>
              <w:t xml:space="preserve"> yang </w:t>
            </w:r>
            <w:proofErr w:type="spellStart"/>
            <w:r w:rsidRPr="004A4015">
              <w:rPr>
                <w:color w:val="auto"/>
                <w:sz w:val="17"/>
              </w:rPr>
              <w:t>menampilkan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jadwal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mendatang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riwayat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sesi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skor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kesejahteraan</w:t>
            </w:r>
            <w:proofErr w:type="spellEnd"/>
            <w:r w:rsidRPr="004A4015">
              <w:rPr>
                <w:color w:val="auto"/>
                <w:sz w:val="17"/>
              </w:rPr>
              <w:t xml:space="preserve">, mood check-in, dan total </w:t>
            </w:r>
            <w:proofErr w:type="spellStart"/>
            <w:r w:rsidRPr="004A4015">
              <w:rPr>
                <w:color w:val="auto"/>
                <w:sz w:val="17"/>
              </w:rPr>
              <w:t>sesi</w:t>
            </w:r>
            <w:proofErr w:type="spellEnd"/>
            <w:r w:rsidRPr="004A4015">
              <w:rPr>
                <w:color w:val="auto"/>
                <w:sz w:val="17"/>
              </w:rPr>
              <w:t>.</w:t>
            </w:r>
          </w:p>
        </w:tc>
      </w:tr>
      <w:tr w:rsidR="00002686" w:rsidRPr="004A4015" w14:paraId="68B3F47C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3C63B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5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8C2F0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Cari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B548C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72CCA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E287D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</w:t>
            </w:r>
            <w:proofErr w:type="spellStart"/>
            <w:r w:rsidRPr="004A4015">
              <w:rPr>
                <w:color w:val="auto"/>
                <w:sz w:val="17"/>
              </w:rPr>
              <w:t>pencarian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  <w:r w:rsidRPr="004A4015">
              <w:rPr>
                <w:color w:val="auto"/>
                <w:sz w:val="17"/>
              </w:rPr>
              <w:t xml:space="preserve">, filter </w:t>
            </w:r>
            <w:proofErr w:type="spellStart"/>
            <w:r w:rsidRPr="004A4015">
              <w:rPr>
                <w:color w:val="auto"/>
                <w:sz w:val="17"/>
              </w:rPr>
              <w:t>spesialisasi</w:t>
            </w:r>
            <w:proofErr w:type="spellEnd"/>
            <w:r w:rsidRPr="004A4015">
              <w:rPr>
                <w:color w:val="auto"/>
                <w:sz w:val="17"/>
              </w:rPr>
              <w:t xml:space="preserve">, dan </w:t>
            </w:r>
            <w:proofErr w:type="spellStart"/>
            <w:r w:rsidRPr="004A4015">
              <w:rPr>
                <w:color w:val="auto"/>
                <w:sz w:val="17"/>
              </w:rPr>
              <w:t>titik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awal</w:t>
            </w:r>
            <w:proofErr w:type="spellEnd"/>
            <w:r w:rsidRPr="004A4015">
              <w:rPr>
                <w:color w:val="auto"/>
                <w:sz w:val="17"/>
              </w:rPr>
              <w:t xml:space="preserve"> proses </w:t>
            </w:r>
            <w:proofErr w:type="spellStart"/>
            <w:r w:rsidRPr="004A4015">
              <w:rPr>
                <w:color w:val="auto"/>
                <w:sz w:val="17"/>
              </w:rPr>
              <w:t>pemilihan</w:t>
            </w:r>
            <w:proofErr w:type="spellEnd"/>
            <w:r w:rsidRPr="004A4015">
              <w:rPr>
                <w:color w:val="auto"/>
                <w:sz w:val="17"/>
              </w:rPr>
              <w:t xml:space="preserve"> slot </w:t>
            </w:r>
            <w:proofErr w:type="spellStart"/>
            <w:r w:rsidRPr="004A4015">
              <w:rPr>
                <w:color w:val="auto"/>
                <w:sz w:val="17"/>
              </w:rPr>
              <w:t>konseling</w:t>
            </w:r>
            <w:proofErr w:type="spellEnd"/>
            <w:r w:rsidRPr="004A4015">
              <w:rPr>
                <w:color w:val="auto"/>
                <w:sz w:val="17"/>
              </w:rPr>
              <w:t>.</w:t>
            </w:r>
          </w:p>
        </w:tc>
      </w:tr>
      <w:tr w:rsidR="00002686" w:rsidRPr="004A4015" w14:paraId="597646ED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73846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6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6CB11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Jadwal Saya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92BC2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0907D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3CB2C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</w:t>
            </w:r>
            <w:proofErr w:type="spellStart"/>
            <w:r w:rsidRPr="004A4015">
              <w:rPr>
                <w:color w:val="auto"/>
                <w:sz w:val="17"/>
              </w:rPr>
              <w:t>untuk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memantau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sesi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mendatang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riwayat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sesi</w:t>
            </w:r>
            <w:proofErr w:type="spellEnd"/>
            <w:r w:rsidRPr="004A4015">
              <w:rPr>
                <w:color w:val="auto"/>
                <w:sz w:val="17"/>
              </w:rPr>
              <w:t xml:space="preserve">, status </w:t>
            </w:r>
            <w:proofErr w:type="spellStart"/>
            <w:r w:rsidRPr="004A4015">
              <w:rPr>
                <w:color w:val="auto"/>
                <w:sz w:val="17"/>
              </w:rPr>
              <w:t>sesi</w:t>
            </w:r>
            <w:proofErr w:type="spellEnd"/>
            <w:r w:rsidRPr="004A4015">
              <w:rPr>
                <w:color w:val="auto"/>
                <w:sz w:val="17"/>
              </w:rPr>
              <w:t xml:space="preserve">, dan </w:t>
            </w:r>
            <w:proofErr w:type="spellStart"/>
            <w:r w:rsidRPr="004A4015">
              <w:rPr>
                <w:color w:val="auto"/>
                <w:sz w:val="17"/>
              </w:rPr>
              <w:t>pemberian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ulasan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setelah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sesi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  <w:r w:rsidRPr="004A4015">
              <w:rPr>
                <w:color w:val="auto"/>
                <w:sz w:val="17"/>
              </w:rPr>
              <w:t>.</w:t>
            </w:r>
          </w:p>
        </w:tc>
      </w:tr>
      <w:tr w:rsidR="00002686" w:rsidRPr="004A4015" w14:paraId="34D8144F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BDA2D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7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DAF49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Dashboard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A7389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F3DE4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6159E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Dashboard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  <w:r w:rsidRPr="004A4015">
              <w:rPr>
                <w:color w:val="auto"/>
                <w:sz w:val="17"/>
              </w:rPr>
              <w:t xml:space="preserve"> yang </w:t>
            </w:r>
            <w:proofErr w:type="spellStart"/>
            <w:r w:rsidRPr="004A4015">
              <w:rPr>
                <w:color w:val="auto"/>
                <w:sz w:val="17"/>
              </w:rPr>
              <w:t>menampilkan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permintaan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menunggu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sesi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hari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ini</w:t>
            </w:r>
            <w:proofErr w:type="spellEnd"/>
            <w:r w:rsidRPr="004A4015">
              <w:rPr>
                <w:color w:val="auto"/>
                <w:sz w:val="17"/>
              </w:rPr>
              <w:t xml:space="preserve">, total </w:t>
            </w: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  <w:r w:rsidRPr="004A4015">
              <w:rPr>
                <w:color w:val="auto"/>
                <w:sz w:val="17"/>
              </w:rPr>
              <w:t xml:space="preserve">, dan jam </w:t>
            </w:r>
            <w:proofErr w:type="spellStart"/>
            <w:r w:rsidRPr="004A4015">
              <w:rPr>
                <w:color w:val="auto"/>
                <w:sz w:val="17"/>
              </w:rPr>
              <w:t>terdata</w:t>
            </w:r>
            <w:proofErr w:type="spellEnd"/>
            <w:r w:rsidRPr="004A4015">
              <w:rPr>
                <w:color w:val="auto"/>
                <w:sz w:val="17"/>
              </w:rPr>
              <w:t>.</w:t>
            </w:r>
          </w:p>
        </w:tc>
      </w:tr>
      <w:tr w:rsidR="00002686" w:rsidRPr="004A4015" w14:paraId="15C1DD1F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FE03B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8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A26DB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Jadwal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156DB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DEB59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A7C5E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untuk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mengatur</w:t>
            </w:r>
            <w:proofErr w:type="spellEnd"/>
            <w:r w:rsidRPr="004A4015">
              <w:rPr>
                <w:color w:val="auto"/>
                <w:sz w:val="17"/>
              </w:rPr>
              <w:t xml:space="preserve"> slot </w:t>
            </w:r>
            <w:proofErr w:type="spellStart"/>
            <w:r w:rsidRPr="004A4015">
              <w:rPr>
                <w:color w:val="auto"/>
                <w:sz w:val="17"/>
              </w:rPr>
              <w:t>ketersediaan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melihat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kalender</w:t>
            </w:r>
            <w:proofErr w:type="spellEnd"/>
            <w:r w:rsidRPr="004A4015">
              <w:rPr>
                <w:color w:val="auto"/>
                <w:sz w:val="17"/>
              </w:rPr>
              <w:t xml:space="preserve">, dan </w:t>
            </w:r>
            <w:proofErr w:type="spellStart"/>
            <w:r w:rsidRPr="004A4015">
              <w:rPr>
                <w:color w:val="auto"/>
                <w:sz w:val="17"/>
              </w:rPr>
              <w:t>mengelola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janji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temu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  <w:r w:rsidRPr="004A4015">
              <w:rPr>
                <w:color w:val="auto"/>
                <w:sz w:val="17"/>
              </w:rPr>
              <w:t>.</w:t>
            </w:r>
          </w:p>
        </w:tc>
      </w:tr>
      <w:tr w:rsidR="00002686" w:rsidRPr="004A4015" w14:paraId="598DF477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C9FDD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9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DC491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Dashboard Admin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ABC01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Admin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B3738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25CC5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Panel </w:t>
            </w:r>
            <w:proofErr w:type="spellStart"/>
            <w:r w:rsidRPr="004A4015">
              <w:rPr>
                <w:color w:val="auto"/>
                <w:sz w:val="17"/>
              </w:rPr>
              <w:t>kontrol</w:t>
            </w:r>
            <w:proofErr w:type="spellEnd"/>
            <w:r w:rsidRPr="004A4015">
              <w:rPr>
                <w:color w:val="auto"/>
                <w:sz w:val="17"/>
              </w:rPr>
              <w:t xml:space="preserve"> admin </w:t>
            </w:r>
            <w:proofErr w:type="spellStart"/>
            <w:r w:rsidRPr="004A4015">
              <w:rPr>
                <w:color w:val="auto"/>
                <w:sz w:val="17"/>
              </w:rPr>
              <w:t>untuk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melihat</w:t>
            </w:r>
            <w:proofErr w:type="spellEnd"/>
            <w:r w:rsidRPr="004A4015">
              <w:rPr>
                <w:color w:val="auto"/>
                <w:sz w:val="17"/>
              </w:rPr>
              <w:t xml:space="preserve"> total </w:t>
            </w:r>
            <w:proofErr w:type="spellStart"/>
            <w:r w:rsidRPr="004A4015">
              <w:rPr>
                <w:color w:val="auto"/>
                <w:sz w:val="17"/>
              </w:rPr>
              <w:t>mahasiswa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aktif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kesehatan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sistem</w:t>
            </w:r>
            <w:proofErr w:type="spellEnd"/>
            <w:r w:rsidRPr="004A4015">
              <w:rPr>
                <w:color w:val="auto"/>
                <w:sz w:val="17"/>
              </w:rPr>
              <w:t xml:space="preserve">, dan </w:t>
            </w:r>
            <w:proofErr w:type="spellStart"/>
            <w:r w:rsidRPr="004A4015">
              <w:rPr>
                <w:color w:val="auto"/>
                <w:sz w:val="17"/>
              </w:rPr>
              <w:t>direktori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  <w:r w:rsidRPr="004A4015">
              <w:rPr>
                <w:color w:val="auto"/>
                <w:sz w:val="17"/>
              </w:rPr>
              <w:t>.</w:t>
            </w:r>
          </w:p>
        </w:tc>
      </w:tr>
      <w:tr w:rsidR="00002686" w:rsidRPr="004A4015" w14:paraId="6DC9FCF3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85FA9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10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A957C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Kelola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58DA3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Admin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78D04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9B463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admin </w:t>
            </w:r>
            <w:proofErr w:type="spellStart"/>
            <w:r w:rsidRPr="004A4015">
              <w:rPr>
                <w:color w:val="auto"/>
                <w:sz w:val="17"/>
              </w:rPr>
              <w:t>untuk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mencari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menambah</w:t>
            </w:r>
            <w:proofErr w:type="spellEnd"/>
            <w:r w:rsidRPr="004A4015">
              <w:rPr>
                <w:color w:val="auto"/>
                <w:sz w:val="17"/>
              </w:rPr>
              <w:t xml:space="preserve">, </w:t>
            </w:r>
            <w:proofErr w:type="spellStart"/>
            <w:r w:rsidRPr="004A4015">
              <w:rPr>
                <w:color w:val="auto"/>
                <w:sz w:val="17"/>
              </w:rPr>
              <w:t>mengubah</w:t>
            </w:r>
            <w:proofErr w:type="spellEnd"/>
            <w:r w:rsidRPr="004A4015">
              <w:rPr>
                <w:color w:val="auto"/>
                <w:sz w:val="17"/>
              </w:rPr>
              <w:t xml:space="preserve">, dan </w:t>
            </w:r>
            <w:proofErr w:type="spellStart"/>
            <w:r w:rsidRPr="004A4015">
              <w:rPr>
                <w:color w:val="auto"/>
                <w:sz w:val="17"/>
              </w:rPr>
              <w:t>menghapus</w:t>
            </w:r>
            <w:proofErr w:type="spellEnd"/>
            <w:r w:rsidRPr="004A4015">
              <w:rPr>
                <w:color w:val="auto"/>
                <w:sz w:val="17"/>
              </w:rPr>
              <w:t xml:space="preserve"> data </w:t>
            </w:r>
            <w:proofErr w:type="spellStart"/>
            <w:r w:rsidRPr="004A4015">
              <w:rPr>
                <w:color w:val="auto"/>
                <w:sz w:val="17"/>
              </w:rPr>
              <w:t>konselor</w:t>
            </w:r>
            <w:proofErr w:type="spellEnd"/>
            <w:r w:rsidRPr="004A4015">
              <w:rPr>
                <w:color w:val="auto"/>
                <w:sz w:val="17"/>
              </w:rPr>
              <w:t>.</w:t>
            </w:r>
          </w:p>
        </w:tc>
      </w:tr>
      <w:tr w:rsidR="00002686" w:rsidRPr="004A4015" w14:paraId="6CE08FD3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9DEF3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11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070A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Laporan</w:t>
            </w:r>
            <w:proofErr w:type="spellEnd"/>
            <w:r w:rsidRPr="004A4015">
              <w:rPr>
                <w:color w:val="auto"/>
                <w:sz w:val="17"/>
              </w:rPr>
              <w:t xml:space="preserve"> Admin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9E0B9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Admin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F0E18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C9658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</w:t>
            </w:r>
            <w:proofErr w:type="spellStart"/>
            <w:r w:rsidRPr="004A4015">
              <w:rPr>
                <w:color w:val="auto"/>
                <w:sz w:val="17"/>
              </w:rPr>
              <w:t>laporan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sistem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untuk</w:t>
            </w:r>
            <w:proofErr w:type="spellEnd"/>
            <w:r w:rsidRPr="004A4015">
              <w:rPr>
                <w:color w:val="auto"/>
                <w:sz w:val="17"/>
              </w:rPr>
              <w:t xml:space="preserve"> generate </w:t>
            </w:r>
            <w:proofErr w:type="spellStart"/>
            <w:r w:rsidRPr="004A4015">
              <w:rPr>
                <w:color w:val="auto"/>
                <w:sz w:val="17"/>
              </w:rPr>
              <w:t>laporan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berdasarkan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rentang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tanggal</w:t>
            </w:r>
            <w:proofErr w:type="spellEnd"/>
            <w:r w:rsidRPr="004A4015">
              <w:rPr>
                <w:color w:val="auto"/>
                <w:sz w:val="17"/>
              </w:rPr>
              <w:t xml:space="preserve">, export CSV, dan </w:t>
            </w:r>
            <w:proofErr w:type="spellStart"/>
            <w:r w:rsidRPr="004A4015">
              <w:rPr>
                <w:color w:val="auto"/>
                <w:sz w:val="17"/>
              </w:rPr>
              <w:t>cetak</w:t>
            </w:r>
            <w:proofErr w:type="spellEnd"/>
            <w:r w:rsidRPr="004A4015">
              <w:rPr>
                <w:color w:val="auto"/>
                <w:sz w:val="17"/>
              </w:rPr>
              <w:t>/PDF.</w:t>
            </w:r>
          </w:p>
        </w:tc>
      </w:tr>
      <w:tr w:rsidR="00002686" w:rsidRPr="004A4015" w14:paraId="3A3CF38F" w14:textId="77777777"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A7408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12</w:t>
            </w:r>
          </w:p>
        </w:tc>
        <w:tc>
          <w:tcPr>
            <w:tcW w:w="20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243C8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Pengaturan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Sistem</w:t>
            </w:r>
            <w:proofErr w:type="spellEnd"/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F0048" w14:textId="77777777" w:rsidR="00002686" w:rsidRPr="004A4015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>Admin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AC5F0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4A4015">
              <w:rPr>
                <w:color w:val="auto"/>
                <w:sz w:val="17"/>
              </w:rPr>
              <w:t>Selesai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864BA" w14:textId="77777777" w:rsidR="00002686" w:rsidRPr="004A4015" w:rsidRDefault="00000000">
            <w:pPr>
              <w:spacing w:after="0" w:line="252" w:lineRule="auto"/>
              <w:rPr>
                <w:color w:val="auto"/>
              </w:rPr>
            </w:pPr>
            <w:r w:rsidRPr="004A4015">
              <w:rPr>
                <w:color w:val="auto"/>
                <w:sz w:val="17"/>
              </w:rPr>
              <w:t xml:space="preserve">Halaman </w:t>
            </w:r>
            <w:proofErr w:type="spellStart"/>
            <w:r w:rsidRPr="004A4015">
              <w:rPr>
                <w:color w:val="auto"/>
                <w:sz w:val="17"/>
              </w:rPr>
              <w:t>pengaturan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sistem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untuk</w:t>
            </w:r>
            <w:proofErr w:type="spellEnd"/>
            <w:r w:rsidRPr="004A4015">
              <w:rPr>
                <w:color w:val="auto"/>
                <w:sz w:val="17"/>
              </w:rPr>
              <w:t xml:space="preserve"> </w:t>
            </w:r>
            <w:proofErr w:type="spellStart"/>
            <w:r w:rsidRPr="004A4015">
              <w:rPr>
                <w:color w:val="auto"/>
                <w:sz w:val="17"/>
              </w:rPr>
              <w:t>mengubah</w:t>
            </w:r>
            <w:proofErr w:type="spellEnd"/>
            <w:r w:rsidRPr="004A4015">
              <w:rPr>
                <w:color w:val="auto"/>
                <w:sz w:val="17"/>
              </w:rPr>
              <w:t xml:space="preserve"> detail </w:t>
            </w:r>
            <w:proofErr w:type="spellStart"/>
            <w:r w:rsidRPr="004A4015">
              <w:rPr>
                <w:color w:val="auto"/>
                <w:sz w:val="17"/>
              </w:rPr>
              <w:t>institusi</w:t>
            </w:r>
            <w:proofErr w:type="spellEnd"/>
            <w:r w:rsidRPr="004A4015">
              <w:rPr>
                <w:color w:val="auto"/>
                <w:sz w:val="17"/>
              </w:rPr>
              <w:t xml:space="preserve">, email </w:t>
            </w:r>
            <w:proofErr w:type="spellStart"/>
            <w:r w:rsidRPr="004A4015">
              <w:rPr>
                <w:color w:val="auto"/>
                <w:sz w:val="17"/>
              </w:rPr>
              <w:t>dukungan</w:t>
            </w:r>
            <w:proofErr w:type="spellEnd"/>
            <w:r w:rsidRPr="004A4015">
              <w:rPr>
                <w:color w:val="auto"/>
                <w:sz w:val="17"/>
              </w:rPr>
              <w:t xml:space="preserve">, auto approve, </w:t>
            </w:r>
            <w:proofErr w:type="spellStart"/>
            <w:r w:rsidRPr="004A4015">
              <w:rPr>
                <w:color w:val="auto"/>
                <w:sz w:val="17"/>
              </w:rPr>
              <w:t>notifikasi</w:t>
            </w:r>
            <w:proofErr w:type="spellEnd"/>
            <w:r w:rsidRPr="004A4015">
              <w:rPr>
                <w:color w:val="auto"/>
                <w:sz w:val="17"/>
              </w:rPr>
              <w:t xml:space="preserve">, dan </w:t>
            </w:r>
            <w:proofErr w:type="spellStart"/>
            <w:r w:rsidRPr="004A4015">
              <w:rPr>
                <w:color w:val="auto"/>
                <w:sz w:val="17"/>
              </w:rPr>
              <w:t>keamanan</w:t>
            </w:r>
            <w:proofErr w:type="spellEnd"/>
            <w:r w:rsidRPr="004A4015">
              <w:rPr>
                <w:color w:val="auto"/>
                <w:sz w:val="17"/>
              </w:rPr>
              <w:t>.</w:t>
            </w:r>
          </w:p>
        </w:tc>
      </w:tr>
    </w:tbl>
    <w:p w14:paraId="4F58936F" w14:textId="77777777" w:rsidR="00002686" w:rsidRPr="004A4015" w:rsidRDefault="00002686">
      <w:pPr>
        <w:spacing w:after="40"/>
        <w:rPr>
          <w:color w:val="auto"/>
        </w:rPr>
      </w:pPr>
    </w:p>
    <w:p w14:paraId="141CE50A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Screenshot </w:t>
      </w:r>
      <w:proofErr w:type="spellStart"/>
      <w:r w:rsidRPr="004A4015">
        <w:rPr>
          <w:color w:val="auto"/>
        </w:rPr>
        <w:t>berikut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menunjukkan</w:t>
      </w:r>
      <w:proofErr w:type="spellEnd"/>
      <w:r w:rsidRPr="004A4015">
        <w:rPr>
          <w:color w:val="auto"/>
        </w:rPr>
        <w:t xml:space="preserve"> progress </w:t>
      </w:r>
      <w:proofErr w:type="spellStart"/>
      <w:r w:rsidRPr="004A4015">
        <w:rPr>
          <w:color w:val="auto"/>
        </w:rPr>
        <w:t>halaman</w:t>
      </w:r>
      <w:proofErr w:type="spellEnd"/>
      <w:r w:rsidRPr="004A4015">
        <w:rPr>
          <w:color w:val="auto"/>
        </w:rPr>
        <w:t xml:space="preserve"> yang </w:t>
      </w:r>
      <w:proofErr w:type="spellStart"/>
      <w:r w:rsidRPr="004A4015">
        <w:rPr>
          <w:color w:val="auto"/>
        </w:rPr>
        <w:t>sudah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dikerjakan</w:t>
      </w:r>
      <w:proofErr w:type="spellEnd"/>
      <w:r w:rsidRPr="004A4015">
        <w:rPr>
          <w:color w:val="auto"/>
        </w:rPr>
        <w:t xml:space="preserve"> pada </w:t>
      </w:r>
      <w:proofErr w:type="spellStart"/>
      <w:r w:rsidRPr="004A4015">
        <w:rPr>
          <w:color w:val="auto"/>
        </w:rPr>
        <w:t>tiga</w:t>
      </w:r>
      <w:proofErr w:type="spellEnd"/>
      <w:r w:rsidRPr="004A4015">
        <w:rPr>
          <w:color w:val="auto"/>
        </w:rPr>
        <w:t xml:space="preserve"> role </w:t>
      </w:r>
      <w:proofErr w:type="spellStart"/>
      <w:r w:rsidRPr="004A4015">
        <w:rPr>
          <w:color w:val="auto"/>
        </w:rPr>
        <w:t>utama</w:t>
      </w:r>
      <w:proofErr w:type="spellEnd"/>
      <w:r w:rsidRPr="004A4015">
        <w:rPr>
          <w:color w:val="auto"/>
        </w:rPr>
        <w:t xml:space="preserve">. </w:t>
      </w:r>
      <w:proofErr w:type="spellStart"/>
      <w:r w:rsidRPr="004A4015">
        <w:rPr>
          <w:color w:val="auto"/>
        </w:rPr>
        <w:t>Semua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halaman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menggunakan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pola</w:t>
      </w:r>
      <w:proofErr w:type="spellEnd"/>
      <w:r w:rsidRPr="004A4015">
        <w:rPr>
          <w:color w:val="auto"/>
        </w:rPr>
        <w:t xml:space="preserve"> sidebar, card, </w:t>
      </w:r>
      <w:proofErr w:type="spellStart"/>
      <w:r w:rsidRPr="004A4015">
        <w:rPr>
          <w:color w:val="auto"/>
        </w:rPr>
        <w:t>tombol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aksi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warna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tema</w:t>
      </w:r>
      <w:proofErr w:type="spellEnd"/>
      <w:r w:rsidRPr="004A4015">
        <w:rPr>
          <w:color w:val="auto"/>
        </w:rPr>
        <w:t xml:space="preserve"> yang </w:t>
      </w:r>
      <w:proofErr w:type="spellStart"/>
      <w:r w:rsidRPr="004A4015">
        <w:rPr>
          <w:color w:val="auto"/>
        </w:rPr>
        <w:t>konsisten</w:t>
      </w:r>
      <w:proofErr w:type="spellEnd"/>
      <w:r w:rsidRPr="004A4015">
        <w:rPr>
          <w:color w:val="auto"/>
        </w:rPr>
        <w:t>.</w:t>
      </w:r>
    </w:p>
    <w:p w14:paraId="338B70B3" w14:textId="77777777" w:rsidR="00002686" w:rsidRPr="004A4015" w:rsidRDefault="00002686">
      <w:pPr>
        <w:rPr>
          <w:color w:val="auto"/>
        </w:rPr>
        <w:sectPr w:rsidR="00002686" w:rsidRPr="004A4015">
          <w:headerReference w:type="default" r:id="rId16"/>
          <w:footerReference w:type="default" r:id="rId17"/>
          <w:pgSz w:w="11906" w:h="16838"/>
          <w:pgMar w:top="1247" w:right="1361" w:bottom="1247" w:left="1361" w:header="397" w:footer="397" w:gutter="0"/>
          <w:cols w:space="720"/>
          <w:docGrid w:linePitch="360"/>
        </w:sectPr>
      </w:pPr>
    </w:p>
    <w:p w14:paraId="076F421F" w14:textId="7C20195F" w:rsidR="00002686" w:rsidRPr="004A4015" w:rsidRDefault="00D52BC0">
      <w:pPr>
        <w:pStyle w:val="Heading2"/>
        <w:rPr>
          <w:color w:val="auto"/>
        </w:rPr>
      </w:pPr>
      <w:r w:rsidRPr="004A4015">
        <w:rPr>
          <w:color w:val="auto"/>
        </w:rPr>
        <w:lastRenderedPageBreak/>
        <w:t xml:space="preserve">2.1 Screenshot Halaman </w:t>
      </w:r>
      <w:proofErr w:type="spellStart"/>
      <w:r w:rsidRPr="004A4015">
        <w:rPr>
          <w:color w:val="auto"/>
        </w:rPr>
        <w:t>Aplikasi</w:t>
      </w:r>
      <w:proofErr w:type="spellEnd"/>
    </w:p>
    <w:p w14:paraId="5248507D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t>1. Landing Page (Umum)</w:t>
      </w:r>
    </w:p>
    <w:p w14:paraId="3B44B236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</w:t>
      </w:r>
      <w:proofErr w:type="spellStart"/>
      <w:r w:rsidRPr="004A4015">
        <w:rPr>
          <w:color w:val="auto"/>
        </w:rPr>
        <w:t>awal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aplikasi</w:t>
      </w:r>
      <w:proofErr w:type="spellEnd"/>
      <w:r w:rsidRPr="004A4015">
        <w:rPr>
          <w:color w:val="auto"/>
        </w:rPr>
        <w:t xml:space="preserve"> yang </w:t>
      </w:r>
      <w:proofErr w:type="spellStart"/>
      <w:r w:rsidRPr="004A4015">
        <w:rPr>
          <w:color w:val="auto"/>
        </w:rPr>
        <w:t>menjelaskan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UniCounsel</w:t>
      </w:r>
      <w:proofErr w:type="spellEnd"/>
      <w:r w:rsidRPr="004A4015">
        <w:rPr>
          <w:color w:val="auto"/>
        </w:rPr>
        <w:t xml:space="preserve">, role </w:t>
      </w:r>
      <w:proofErr w:type="spellStart"/>
      <w:r w:rsidRPr="004A4015">
        <w:rPr>
          <w:color w:val="auto"/>
        </w:rPr>
        <w:t>pengguna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fitur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utama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tombol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masuk</w:t>
      </w:r>
      <w:proofErr w:type="spellEnd"/>
      <w:r w:rsidRPr="004A4015">
        <w:rPr>
          <w:color w:val="auto"/>
        </w:rPr>
        <w:t>/daftar.</w:t>
      </w:r>
    </w:p>
    <w:p w14:paraId="5575A38C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24B7E815" wp14:editId="3E4F2633">
            <wp:extent cx="7433066" cy="5166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256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33066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1B36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>Gambar 3. Halaman Landing Page</w:t>
      </w:r>
    </w:p>
    <w:p w14:paraId="0DF0A8EF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648D82C8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>2. Register (Umum/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>)</w:t>
      </w:r>
    </w:p>
    <w:p w14:paraId="23DF2812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</w:t>
      </w:r>
      <w:proofErr w:type="spellStart"/>
      <w:r w:rsidRPr="004A4015">
        <w:rPr>
          <w:color w:val="auto"/>
        </w:rPr>
        <w:t>pembuatan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akun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baru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untuk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dengan</w:t>
      </w:r>
      <w:proofErr w:type="spellEnd"/>
      <w:r w:rsidRPr="004A4015">
        <w:rPr>
          <w:color w:val="auto"/>
        </w:rPr>
        <w:t xml:space="preserve"> form nama, username, email, password, dan </w:t>
      </w:r>
      <w:proofErr w:type="spellStart"/>
      <w:r w:rsidRPr="004A4015">
        <w:rPr>
          <w:color w:val="auto"/>
        </w:rPr>
        <w:t>konfirmasi</w:t>
      </w:r>
      <w:proofErr w:type="spellEnd"/>
      <w:r w:rsidRPr="004A4015">
        <w:rPr>
          <w:color w:val="auto"/>
        </w:rPr>
        <w:t xml:space="preserve"> password.</w:t>
      </w:r>
    </w:p>
    <w:p w14:paraId="43110637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7D7951AF" wp14:editId="323F9AA4">
            <wp:extent cx="6673446" cy="5166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256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3446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5759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>Gambar 4. Halaman Register</w:t>
      </w:r>
    </w:p>
    <w:p w14:paraId="49ABFCB3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660A332B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 xml:space="preserve">3. </w:t>
      </w:r>
      <w:proofErr w:type="spellStart"/>
      <w:r w:rsidRPr="004A4015">
        <w:rPr>
          <w:color w:val="auto"/>
        </w:rPr>
        <w:t>Lengkapi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Profil</w:t>
      </w:r>
      <w:proofErr w:type="spellEnd"/>
      <w:r w:rsidRPr="004A4015">
        <w:rPr>
          <w:color w:val="auto"/>
        </w:rPr>
        <w:t xml:space="preserve"> (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>)</w:t>
      </w:r>
    </w:p>
    <w:p w14:paraId="3059F826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</w:t>
      </w:r>
      <w:proofErr w:type="spellStart"/>
      <w:r w:rsidRPr="004A4015">
        <w:rPr>
          <w:color w:val="auto"/>
        </w:rPr>
        <w:t>pengisian</w:t>
      </w:r>
      <w:proofErr w:type="spellEnd"/>
      <w:r w:rsidRPr="004A4015">
        <w:rPr>
          <w:color w:val="auto"/>
        </w:rPr>
        <w:t xml:space="preserve"> data </w:t>
      </w:r>
      <w:proofErr w:type="spellStart"/>
      <w:r w:rsidRPr="004A4015">
        <w:rPr>
          <w:color w:val="auto"/>
        </w:rPr>
        <w:t>akademik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seperti</w:t>
      </w:r>
      <w:proofErr w:type="spellEnd"/>
      <w:r w:rsidRPr="004A4015">
        <w:rPr>
          <w:color w:val="auto"/>
        </w:rPr>
        <w:t xml:space="preserve"> universitas, </w:t>
      </w:r>
      <w:proofErr w:type="spellStart"/>
      <w:r w:rsidRPr="004A4015">
        <w:rPr>
          <w:color w:val="auto"/>
        </w:rPr>
        <w:t>fakultas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jurusan</w:t>
      </w:r>
      <w:proofErr w:type="spellEnd"/>
      <w:r w:rsidRPr="004A4015">
        <w:rPr>
          <w:color w:val="auto"/>
        </w:rPr>
        <w:t>, NIM, dan semester.</w:t>
      </w:r>
    </w:p>
    <w:p w14:paraId="0691A97E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4D1C46FD" wp14:editId="50DC47B4">
            <wp:extent cx="5033564" cy="5166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2594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3564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F887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 xml:space="preserve">Gambar 5. Halaman </w:t>
      </w:r>
      <w:proofErr w:type="spellStart"/>
      <w:r w:rsidRPr="004A4015">
        <w:rPr>
          <w:i/>
          <w:color w:val="auto"/>
          <w:sz w:val="19"/>
        </w:rPr>
        <w:t>Lengkapi</w:t>
      </w:r>
      <w:proofErr w:type="spellEnd"/>
      <w:r w:rsidRPr="004A4015">
        <w:rPr>
          <w:i/>
          <w:color w:val="auto"/>
          <w:sz w:val="19"/>
        </w:rPr>
        <w:t xml:space="preserve"> </w:t>
      </w:r>
      <w:proofErr w:type="spellStart"/>
      <w:r w:rsidRPr="004A4015">
        <w:rPr>
          <w:i/>
          <w:color w:val="auto"/>
          <w:sz w:val="19"/>
        </w:rPr>
        <w:t>Profil</w:t>
      </w:r>
      <w:proofErr w:type="spellEnd"/>
    </w:p>
    <w:p w14:paraId="6E8E1DE5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5D1DC5A3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 xml:space="preserve">4. Dashboard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 (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>)</w:t>
      </w:r>
    </w:p>
    <w:p w14:paraId="5A33EA56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Dashboard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 yang </w:t>
      </w:r>
      <w:proofErr w:type="spellStart"/>
      <w:r w:rsidRPr="004A4015">
        <w:rPr>
          <w:color w:val="auto"/>
        </w:rPr>
        <w:t>menampilkan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jadwal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mendatang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riwayat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sesi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skor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kesejahteraan</w:t>
      </w:r>
      <w:proofErr w:type="spellEnd"/>
      <w:r w:rsidRPr="004A4015">
        <w:rPr>
          <w:color w:val="auto"/>
        </w:rPr>
        <w:t xml:space="preserve">, mood check-in, dan total </w:t>
      </w:r>
      <w:proofErr w:type="spellStart"/>
      <w:r w:rsidRPr="004A4015">
        <w:rPr>
          <w:color w:val="auto"/>
        </w:rPr>
        <w:t>sesi</w:t>
      </w:r>
      <w:proofErr w:type="spellEnd"/>
      <w:r w:rsidRPr="004A4015">
        <w:rPr>
          <w:color w:val="auto"/>
        </w:rPr>
        <w:t>.</w:t>
      </w:r>
    </w:p>
    <w:p w14:paraId="14B1C335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2DB79E88" wp14:editId="78498E96">
            <wp:extent cx="9144000" cy="45029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02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7331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 xml:space="preserve">Gambar 6. Halaman Dashboard </w:t>
      </w:r>
      <w:proofErr w:type="spellStart"/>
      <w:r w:rsidRPr="004A4015">
        <w:rPr>
          <w:i/>
          <w:color w:val="auto"/>
          <w:sz w:val="19"/>
        </w:rPr>
        <w:t>Mahasiswa</w:t>
      </w:r>
      <w:proofErr w:type="spellEnd"/>
    </w:p>
    <w:p w14:paraId="7A41D558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4AA29A2A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 xml:space="preserve">5. Cari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(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>)</w:t>
      </w:r>
    </w:p>
    <w:p w14:paraId="5B011E24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</w:t>
      </w:r>
      <w:proofErr w:type="spellStart"/>
      <w:r w:rsidRPr="004A4015">
        <w:rPr>
          <w:color w:val="auto"/>
        </w:rPr>
        <w:t>pencarian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, filter </w:t>
      </w:r>
      <w:proofErr w:type="spellStart"/>
      <w:r w:rsidRPr="004A4015">
        <w:rPr>
          <w:color w:val="auto"/>
        </w:rPr>
        <w:t>spesialisasi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titik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awal</w:t>
      </w:r>
      <w:proofErr w:type="spellEnd"/>
      <w:r w:rsidRPr="004A4015">
        <w:rPr>
          <w:color w:val="auto"/>
        </w:rPr>
        <w:t xml:space="preserve"> proses </w:t>
      </w:r>
      <w:proofErr w:type="spellStart"/>
      <w:r w:rsidRPr="004A4015">
        <w:rPr>
          <w:color w:val="auto"/>
        </w:rPr>
        <w:t>pemilihan</w:t>
      </w:r>
      <w:proofErr w:type="spellEnd"/>
      <w:r w:rsidRPr="004A4015">
        <w:rPr>
          <w:color w:val="auto"/>
        </w:rPr>
        <w:t xml:space="preserve"> slot </w:t>
      </w:r>
      <w:proofErr w:type="spellStart"/>
      <w:r w:rsidRPr="004A4015">
        <w:rPr>
          <w:color w:val="auto"/>
        </w:rPr>
        <w:t>konseling</w:t>
      </w:r>
      <w:proofErr w:type="spellEnd"/>
      <w:r w:rsidRPr="004A4015">
        <w:rPr>
          <w:color w:val="auto"/>
        </w:rPr>
        <w:t>.</w:t>
      </w:r>
    </w:p>
    <w:p w14:paraId="54EE1F99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38EFFFC3" wp14:editId="6A33ABA3">
            <wp:extent cx="9144000" cy="44981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04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9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0639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 xml:space="preserve">Gambar 7. Halaman Cari </w:t>
      </w:r>
      <w:proofErr w:type="spellStart"/>
      <w:r w:rsidRPr="004A4015">
        <w:rPr>
          <w:i/>
          <w:color w:val="auto"/>
          <w:sz w:val="19"/>
        </w:rPr>
        <w:t>Konselor</w:t>
      </w:r>
      <w:proofErr w:type="spellEnd"/>
    </w:p>
    <w:p w14:paraId="62DEAA26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13324DCC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>6. Jadwal Saya (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>)</w:t>
      </w:r>
    </w:p>
    <w:p w14:paraId="0BDF445C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</w:t>
      </w:r>
      <w:proofErr w:type="spellStart"/>
      <w:r w:rsidRPr="004A4015">
        <w:rPr>
          <w:color w:val="auto"/>
        </w:rPr>
        <w:t>untuk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memantau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mendatang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riwayat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sesi</w:t>
      </w:r>
      <w:proofErr w:type="spellEnd"/>
      <w:r w:rsidRPr="004A4015">
        <w:rPr>
          <w:color w:val="auto"/>
        </w:rPr>
        <w:t xml:space="preserve">, status </w:t>
      </w:r>
      <w:proofErr w:type="spellStart"/>
      <w:r w:rsidRPr="004A4015">
        <w:rPr>
          <w:color w:val="auto"/>
        </w:rPr>
        <w:t>sesi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pemberian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ulasan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setelah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selesai</w:t>
      </w:r>
      <w:proofErr w:type="spellEnd"/>
      <w:r w:rsidRPr="004A4015">
        <w:rPr>
          <w:color w:val="auto"/>
        </w:rPr>
        <w:t>.</w:t>
      </w:r>
    </w:p>
    <w:p w14:paraId="0F4E2836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5B4C7736" wp14:editId="1F863B25">
            <wp:extent cx="9144000" cy="44981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1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9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483A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>Gambar 8. Halaman Jadwal Saya</w:t>
      </w:r>
    </w:p>
    <w:p w14:paraId="1604C425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4FE58892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 xml:space="preserve">7. Dashboard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(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>)</w:t>
      </w:r>
    </w:p>
    <w:p w14:paraId="33B52DAB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Dashboard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yang </w:t>
      </w:r>
      <w:proofErr w:type="spellStart"/>
      <w:r w:rsidRPr="004A4015">
        <w:rPr>
          <w:color w:val="auto"/>
        </w:rPr>
        <w:t>menampilkan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permintaan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menunggu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sesi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hari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, total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, dan jam </w:t>
      </w:r>
      <w:proofErr w:type="spellStart"/>
      <w:r w:rsidRPr="004A4015">
        <w:rPr>
          <w:color w:val="auto"/>
        </w:rPr>
        <w:t>terdata</w:t>
      </w:r>
      <w:proofErr w:type="spellEnd"/>
      <w:r w:rsidRPr="004A4015">
        <w:rPr>
          <w:color w:val="auto"/>
        </w:rPr>
        <w:t>.</w:t>
      </w:r>
    </w:p>
    <w:p w14:paraId="48A5D0C9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7B97BCD3" wp14:editId="0733E850">
            <wp:extent cx="9144000" cy="44838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2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9CCB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 xml:space="preserve">Gambar 9. Halaman Dashboard </w:t>
      </w:r>
      <w:proofErr w:type="spellStart"/>
      <w:r w:rsidRPr="004A4015">
        <w:rPr>
          <w:i/>
          <w:color w:val="auto"/>
          <w:sz w:val="19"/>
        </w:rPr>
        <w:t>Konselor</w:t>
      </w:r>
      <w:proofErr w:type="spellEnd"/>
    </w:p>
    <w:p w14:paraId="0256CF32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57577486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 xml:space="preserve">8. Jadwal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(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>)</w:t>
      </w:r>
    </w:p>
    <w:p w14:paraId="511E1DD6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untuk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mengatur</w:t>
      </w:r>
      <w:proofErr w:type="spellEnd"/>
      <w:r w:rsidRPr="004A4015">
        <w:rPr>
          <w:color w:val="auto"/>
        </w:rPr>
        <w:t xml:space="preserve"> slot </w:t>
      </w:r>
      <w:proofErr w:type="spellStart"/>
      <w:r w:rsidRPr="004A4015">
        <w:rPr>
          <w:color w:val="auto"/>
        </w:rPr>
        <w:t>ketersediaan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melihat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kalender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mengelola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janji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temu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>.</w:t>
      </w:r>
    </w:p>
    <w:p w14:paraId="0B6B6D77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6D63E9B3" wp14:editId="2D09716A">
            <wp:extent cx="9144000" cy="44886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23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8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3616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>Gambar 10. Halaman Jadwal Konselor</w:t>
      </w:r>
    </w:p>
    <w:p w14:paraId="1A4ECB40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5BD8273F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>9. Dashboard Admin (Admin)</w:t>
      </w:r>
    </w:p>
    <w:p w14:paraId="0E66834B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Panel </w:t>
      </w:r>
      <w:proofErr w:type="spellStart"/>
      <w:r w:rsidRPr="004A4015">
        <w:rPr>
          <w:color w:val="auto"/>
        </w:rPr>
        <w:t>kontrol</w:t>
      </w:r>
      <w:proofErr w:type="spellEnd"/>
      <w:r w:rsidRPr="004A4015">
        <w:rPr>
          <w:color w:val="auto"/>
        </w:rPr>
        <w:t xml:space="preserve"> admin </w:t>
      </w:r>
      <w:proofErr w:type="spellStart"/>
      <w:r w:rsidRPr="004A4015">
        <w:rPr>
          <w:color w:val="auto"/>
        </w:rPr>
        <w:t>untuk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melihat</w:t>
      </w:r>
      <w:proofErr w:type="spellEnd"/>
      <w:r w:rsidRPr="004A4015">
        <w:rPr>
          <w:color w:val="auto"/>
        </w:rPr>
        <w:t xml:space="preserve"> total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aktif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kesehatan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direktori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>.</w:t>
      </w:r>
    </w:p>
    <w:p w14:paraId="0DC77AD6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5E50ACDF" wp14:editId="5804DE26">
            <wp:extent cx="9144000" cy="45124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33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1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C20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>Gambar 11. Halaman Dashboard Admin</w:t>
      </w:r>
    </w:p>
    <w:p w14:paraId="3F698CEF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4F508756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 xml:space="preserve">10. Kelola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(Admin)</w:t>
      </w:r>
    </w:p>
    <w:p w14:paraId="5F64D844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admin </w:t>
      </w:r>
      <w:proofErr w:type="spellStart"/>
      <w:r w:rsidRPr="004A4015">
        <w:rPr>
          <w:color w:val="auto"/>
        </w:rPr>
        <w:t>untuk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mencari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menambah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mengubah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menghapus</w:t>
      </w:r>
      <w:proofErr w:type="spellEnd"/>
      <w:r w:rsidRPr="004A4015">
        <w:rPr>
          <w:color w:val="auto"/>
        </w:rPr>
        <w:t xml:space="preserve"> data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>.</w:t>
      </w:r>
    </w:p>
    <w:p w14:paraId="3AC9835E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4DCB2A4D" wp14:editId="0622A54B">
            <wp:extent cx="9144000" cy="41906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3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7EBE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 xml:space="preserve">Gambar 12. Halaman Kelola </w:t>
      </w:r>
      <w:proofErr w:type="spellStart"/>
      <w:r w:rsidRPr="004A4015">
        <w:rPr>
          <w:i/>
          <w:color w:val="auto"/>
          <w:sz w:val="19"/>
        </w:rPr>
        <w:t>Konselor</w:t>
      </w:r>
      <w:proofErr w:type="spellEnd"/>
    </w:p>
    <w:p w14:paraId="1D2837CF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2AF1D28C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 xml:space="preserve">11. </w:t>
      </w:r>
      <w:proofErr w:type="spellStart"/>
      <w:r w:rsidRPr="004A4015">
        <w:rPr>
          <w:color w:val="auto"/>
        </w:rPr>
        <w:t>Laporan</w:t>
      </w:r>
      <w:proofErr w:type="spellEnd"/>
      <w:r w:rsidRPr="004A4015">
        <w:rPr>
          <w:color w:val="auto"/>
        </w:rPr>
        <w:t xml:space="preserve"> Admin (Admin)</w:t>
      </w:r>
    </w:p>
    <w:p w14:paraId="1A27103D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</w:t>
      </w:r>
      <w:proofErr w:type="spellStart"/>
      <w:r w:rsidRPr="004A4015">
        <w:rPr>
          <w:color w:val="auto"/>
        </w:rPr>
        <w:t>laporan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untuk</w:t>
      </w:r>
      <w:proofErr w:type="spellEnd"/>
      <w:r w:rsidRPr="004A4015">
        <w:rPr>
          <w:color w:val="auto"/>
        </w:rPr>
        <w:t xml:space="preserve"> generate </w:t>
      </w:r>
      <w:proofErr w:type="spellStart"/>
      <w:r w:rsidRPr="004A4015">
        <w:rPr>
          <w:color w:val="auto"/>
        </w:rPr>
        <w:t>laporan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berdasarkan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rentang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tanggal</w:t>
      </w:r>
      <w:proofErr w:type="spellEnd"/>
      <w:r w:rsidRPr="004A4015">
        <w:rPr>
          <w:color w:val="auto"/>
        </w:rPr>
        <w:t xml:space="preserve">, export CSV, dan </w:t>
      </w:r>
      <w:proofErr w:type="spellStart"/>
      <w:r w:rsidRPr="004A4015">
        <w:rPr>
          <w:color w:val="auto"/>
        </w:rPr>
        <w:t>cetak</w:t>
      </w:r>
      <w:proofErr w:type="spellEnd"/>
      <w:r w:rsidRPr="004A4015">
        <w:rPr>
          <w:color w:val="auto"/>
        </w:rPr>
        <w:t>/PDF.</w:t>
      </w:r>
    </w:p>
    <w:p w14:paraId="67A6C3A8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7A2BCF23" wp14:editId="7DB667F3">
            <wp:extent cx="9144000" cy="45314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4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3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F986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>Gambar 13. Halaman Laporan Admin</w:t>
      </w:r>
    </w:p>
    <w:p w14:paraId="1DED35F7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br w:type="page"/>
      </w:r>
    </w:p>
    <w:p w14:paraId="303C059F" w14:textId="77777777" w:rsidR="00002686" w:rsidRPr="004A4015" w:rsidRDefault="00000000">
      <w:pPr>
        <w:pStyle w:val="Heading3"/>
        <w:rPr>
          <w:color w:val="auto"/>
        </w:rPr>
      </w:pPr>
      <w:r w:rsidRPr="004A4015">
        <w:rPr>
          <w:color w:val="auto"/>
        </w:rPr>
        <w:lastRenderedPageBreak/>
        <w:t xml:space="preserve">12. </w:t>
      </w:r>
      <w:proofErr w:type="spellStart"/>
      <w:r w:rsidRPr="004A4015">
        <w:rPr>
          <w:color w:val="auto"/>
        </w:rPr>
        <w:t>Pengaturan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 xml:space="preserve"> (Admin)</w:t>
      </w:r>
    </w:p>
    <w:p w14:paraId="09B063C8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Halaman </w:t>
      </w:r>
      <w:proofErr w:type="spellStart"/>
      <w:r w:rsidRPr="004A4015">
        <w:rPr>
          <w:color w:val="auto"/>
        </w:rPr>
        <w:t>pengaturan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untuk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mengubah</w:t>
      </w:r>
      <w:proofErr w:type="spellEnd"/>
      <w:r w:rsidRPr="004A4015">
        <w:rPr>
          <w:color w:val="auto"/>
        </w:rPr>
        <w:t xml:space="preserve"> detail </w:t>
      </w:r>
      <w:proofErr w:type="spellStart"/>
      <w:r w:rsidRPr="004A4015">
        <w:rPr>
          <w:color w:val="auto"/>
        </w:rPr>
        <w:t>institusi</w:t>
      </w:r>
      <w:proofErr w:type="spellEnd"/>
      <w:r w:rsidRPr="004A4015">
        <w:rPr>
          <w:color w:val="auto"/>
        </w:rPr>
        <w:t xml:space="preserve">, email </w:t>
      </w:r>
      <w:proofErr w:type="spellStart"/>
      <w:r w:rsidRPr="004A4015">
        <w:rPr>
          <w:color w:val="auto"/>
        </w:rPr>
        <w:t>dukungan</w:t>
      </w:r>
      <w:proofErr w:type="spellEnd"/>
      <w:r w:rsidRPr="004A4015">
        <w:rPr>
          <w:color w:val="auto"/>
        </w:rPr>
        <w:t xml:space="preserve">, auto approve, </w:t>
      </w:r>
      <w:proofErr w:type="spellStart"/>
      <w:r w:rsidRPr="004A4015">
        <w:rPr>
          <w:color w:val="auto"/>
        </w:rPr>
        <w:t>notifikasi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keamanan</w:t>
      </w:r>
      <w:proofErr w:type="spellEnd"/>
      <w:r w:rsidRPr="004A4015">
        <w:rPr>
          <w:color w:val="auto"/>
        </w:rPr>
        <w:t>.</w:t>
      </w:r>
    </w:p>
    <w:p w14:paraId="4EF099EA" w14:textId="77777777" w:rsidR="00002686" w:rsidRPr="004A4015" w:rsidRDefault="00000000">
      <w:pPr>
        <w:jc w:val="center"/>
        <w:rPr>
          <w:color w:val="auto"/>
        </w:rPr>
      </w:pPr>
      <w:r w:rsidRPr="004A4015">
        <w:rPr>
          <w:noProof/>
          <w:color w:val="auto"/>
        </w:rPr>
        <w:drawing>
          <wp:inline distT="0" distB="0" distL="0" distR="0" wp14:anchorId="59BEC764" wp14:editId="06F439BF">
            <wp:extent cx="9144000" cy="44838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2304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90ED" w14:textId="77777777" w:rsidR="00002686" w:rsidRPr="004A4015" w:rsidRDefault="00000000">
      <w:pPr>
        <w:spacing w:after="160"/>
        <w:jc w:val="center"/>
        <w:rPr>
          <w:color w:val="auto"/>
        </w:rPr>
      </w:pPr>
      <w:r w:rsidRPr="004A4015">
        <w:rPr>
          <w:i/>
          <w:color w:val="auto"/>
          <w:sz w:val="19"/>
        </w:rPr>
        <w:t xml:space="preserve">Gambar 14. Halaman </w:t>
      </w:r>
      <w:proofErr w:type="spellStart"/>
      <w:r w:rsidRPr="004A4015">
        <w:rPr>
          <w:i/>
          <w:color w:val="auto"/>
          <w:sz w:val="19"/>
        </w:rPr>
        <w:t>Pengaturan</w:t>
      </w:r>
      <w:proofErr w:type="spellEnd"/>
      <w:r w:rsidRPr="004A4015">
        <w:rPr>
          <w:i/>
          <w:color w:val="auto"/>
          <w:sz w:val="19"/>
        </w:rPr>
        <w:t xml:space="preserve"> </w:t>
      </w:r>
      <w:proofErr w:type="spellStart"/>
      <w:r w:rsidRPr="004A4015">
        <w:rPr>
          <w:i/>
          <w:color w:val="auto"/>
          <w:sz w:val="19"/>
        </w:rPr>
        <w:t>Sistem</w:t>
      </w:r>
      <w:proofErr w:type="spellEnd"/>
    </w:p>
    <w:p w14:paraId="5DBDDC04" w14:textId="77777777" w:rsidR="00002686" w:rsidRPr="004A4015" w:rsidRDefault="00002686">
      <w:pPr>
        <w:rPr>
          <w:color w:val="auto"/>
        </w:rPr>
        <w:sectPr w:rsidR="00002686" w:rsidRPr="004A4015">
          <w:headerReference w:type="default" r:id="rId30"/>
          <w:footerReference w:type="default" r:id="rId31"/>
          <w:pgSz w:w="16838" w:h="11906" w:orient="landscape"/>
          <w:pgMar w:top="680" w:right="737" w:bottom="680" w:left="737" w:header="397" w:footer="397" w:gutter="0"/>
          <w:cols w:space="720"/>
          <w:docGrid w:linePitch="360"/>
        </w:sectPr>
      </w:pPr>
    </w:p>
    <w:p w14:paraId="57AE7279" w14:textId="4AF18A02" w:rsidR="00002686" w:rsidRPr="004A4015" w:rsidRDefault="00D52BC0">
      <w:pPr>
        <w:pStyle w:val="Heading1"/>
        <w:rPr>
          <w:color w:val="auto"/>
        </w:rPr>
      </w:pPr>
      <w:r w:rsidRPr="004A4015">
        <w:rPr>
          <w:color w:val="auto"/>
        </w:rPr>
        <w:lastRenderedPageBreak/>
        <w:t xml:space="preserve">3. Source Code dan </w:t>
      </w:r>
      <w:proofErr w:type="spellStart"/>
      <w:r w:rsidRPr="004A4015">
        <w:rPr>
          <w:color w:val="auto"/>
        </w:rPr>
        <w:t>Penjelasan</w:t>
      </w:r>
      <w:proofErr w:type="spellEnd"/>
    </w:p>
    <w:p w14:paraId="5A6A70CF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Bagian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menampilkan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potongan</w:t>
      </w:r>
      <w:proofErr w:type="spellEnd"/>
      <w:r w:rsidRPr="004A4015">
        <w:rPr>
          <w:color w:val="auto"/>
        </w:rPr>
        <w:t xml:space="preserve"> source code inti yang </w:t>
      </w:r>
      <w:proofErr w:type="spellStart"/>
      <w:r w:rsidRPr="004A4015">
        <w:rPr>
          <w:color w:val="auto"/>
        </w:rPr>
        <w:t>sudah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dikerjakan</w:t>
      </w:r>
      <w:proofErr w:type="spellEnd"/>
      <w:r w:rsidRPr="004A4015">
        <w:rPr>
          <w:color w:val="auto"/>
        </w:rPr>
        <w:t xml:space="preserve">. Source code </w:t>
      </w:r>
      <w:proofErr w:type="spellStart"/>
      <w:r w:rsidRPr="004A4015">
        <w:rPr>
          <w:color w:val="auto"/>
        </w:rPr>
        <w:t>diambil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langsung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dari</w:t>
      </w:r>
      <w:proofErr w:type="spellEnd"/>
      <w:r w:rsidRPr="004A4015">
        <w:rPr>
          <w:color w:val="auto"/>
        </w:rPr>
        <w:t xml:space="preserve"> file </w:t>
      </w:r>
      <w:proofErr w:type="spellStart"/>
      <w:r w:rsidRPr="004A4015">
        <w:rPr>
          <w:color w:val="auto"/>
        </w:rPr>
        <w:t>proyek</w:t>
      </w:r>
      <w:proofErr w:type="spellEnd"/>
      <w:r w:rsidRPr="004A4015">
        <w:rPr>
          <w:color w:val="auto"/>
        </w:rPr>
        <w:t xml:space="preserve"> dan </w:t>
      </w:r>
      <w:proofErr w:type="spellStart"/>
      <w:r w:rsidRPr="004A4015">
        <w:rPr>
          <w:color w:val="auto"/>
        </w:rPr>
        <w:t>dipilih</w:t>
      </w:r>
      <w:proofErr w:type="spellEnd"/>
      <w:r w:rsidRPr="004A4015">
        <w:rPr>
          <w:color w:val="auto"/>
        </w:rPr>
        <w:t xml:space="preserve"> pada </w:t>
      </w:r>
      <w:proofErr w:type="spellStart"/>
      <w:r w:rsidRPr="004A4015">
        <w:rPr>
          <w:color w:val="auto"/>
        </w:rPr>
        <w:t>bagian</w:t>
      </w:r>
      <w:proofErr w:type="spellEnd"/>
      <w:r w:rsidRPr="004A4015">
        <w:rPr>
          <w:color w:val="auto"/>
        </w:rPr>
        <w:t xml:space="preserve"> yang paling </w:t>
      </w:r>
      <w:proofErr w:type="spellStart"/>
      <w:r w:rsidRPr="004A4015">
        <w:rPr>
          <w:color w:val="auto"/>
        </w:rPr>
        <w:t>mewakili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fungsi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>.</w:t>
      </w:r>
    </w:p>
    <w:p w14:paraId="4076A1C5" w14:textId="77777777" w:rsidR="00002686" w:rsidRPr="004A4015" w:rsidRDefault="00000000">
      <w:pPr>
        <w:pStyle w:val="Heading2"/>
        <w:rPr>
          <w:color w:val="auto"/>
        </w:rPr>
      </w:pPr>
      <w:r w:rsidRPr="004A4015">
        <w:rPr>
          <w:color w:val="auto"/>
        </w:rPr>
        <w:t>Routing dan Protected Route</w:t>
      </w:r>
    </w:p>
    <w:p w14:paraId="2228E3FA" w14:textId="77777777" w:rsidR="00002686" w:rsidRPr="004A4015" w:rsidRDefault="00000000">
      <w:pPr>
        <w:rPr>
          <w:color w:val="auto"/>
        </w:rPr>
      </w:pPr>
      <w:r w:rsidRPr="004A4015">
        <w:rPr>
          <w:b/>
          <w:color w:val="auto"/>
        </w:rPr>
        <w:t>File: frontend/</w:t>
      </w:r>
      <w:proofErr w:type="spellStart"/>
      <w:r w:rsidRPr="004A4015">
        <w:rPr>
          <w:b/>
          <w:color w:val="auto"/>
        </w:rPr>
        <w:t>src</w:t>
      </w:r>
      <w:proofErr w:type="spellEnd"/>
      <w:r w:rsidRPr="004A4015">
        <w:rPr>
          <w:b/>
          <w:color w:val="auto"/>
        </w:rPr>
        <w:t>/</w:t>
      </w:r>
      <w:proofErr w:type="spellStart"/>
      <w:r w:rsidRPr="004A4015">
        <w:rPr>
          <w:b/>
          <w:color w:val="auto"/>
        </w:rPr>
        <w:t>App.tsx</w:t>
      </w:r>
      <w:proofErr w:type="spellEnd"/>
    </w:p>
    <w:p w14:paraId="15BEA665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membatasi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akses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halaman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berdasarkan</w:t>
      </w:r>
      <w:proofErr w:type="spellEnd"/>
      <w:r w:rsidRPr="004A4015">
        <w:rPr>
          <w:color w:val="auto"/>
        </w:rPr>
        <w:t xml:space="preserve"> status login dan role </w:t>
      </w:r>
      <w:proofErr w:type="spellStart"/>
      <w:r w:rsidRPr="004A4015">
        <w:rPr>
          <w:color w:val="auto"/>
        </w:rPr>
        <w:t>pengguna</w:t>
      </w:r>
      <w:proofErr w:type="spellEnd"/>
      <w:r w:rsidRPr="004A4015">
        <w:rPr>
          <w:color w:val="auto"/>
        </w:rPr>
        <w:t xml:space="preserve">. Jika </w:t>
      </w:r>
      <w:proofErr w:type="spellStart"/>
      <w:r w:rsidRPr="004A4015">
        <w:rPr>
          <w:color w:val="auto"/>
        </w:rPr>
        <w:t>belum</w:t>
      </w:r>
      <w:proofErr w:type="spellEnd"/>
      <w:r w:rsidRPr="004A4015">
        <w:rPr>
          <w:color w:val="auto"/>
        </w:rPr>
        <w:t xml:space="preserve"> login, </w:t>
      </w:r>
      <w:proofErr w:type="spellStart"/>
      <w:r w:rsidRPr="004A4015">
        <w:rPr>
          <w:color w:val="auto"/>
        </w:rPr>
        <w:t>pengguna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diarahkan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ke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halaman</w:t>
      </w:r>
      <w:proofErr w:type="spellEnd"/>
      <w:r w:rsidRPr="004A4015">
        <w:rPr>
          <w:color w:val="auto"/>
        </w:rPr>
        <w:t xml:space="preserve"> login.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002686" w:rsidRPr="004A4015" w14:paraId="43FE6E1C" w14:textId="77777777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2297D" w14:textId="77777777" w:rsidR="00002686" w:rsidRPr="004A4015" w:rsidRDefault="00000000">
            <w:pPr>
              <w:spacing w:after="0"/>
              <w:rPr>
                <w:color w:val="auto"/>
              </w:rPr>
            </w:pPr>
            <w:r w:rsidRPr="004A4015">
              <w:rPr>
                <w:rFonts w:ascii="Courier New" w:eastAsia="Courier New" w:hAnsi="Courier New"/>
                <w:color w:val="auto"/>
              </w:rPr>
              <w:t>//  Protected Route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ProtectedRoute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children,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role,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children: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React.ReactNode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role?: string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const { user }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useAuthStore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if (!user) return &lt;Navigate to="/login" replace /&gt;;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if (role &amp;&amp;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user.role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!== role) return &lt;Navigate to="/" replace /&gt;;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return &lt;&gt;{children}&lt;/&gt;;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};</w:t>
            </w:r>
          </w:p>
        </w:tc>
      </w:tr>
    </w:tbl>
    <w:p w14:paraId="12D30FE0" w14:textId="77777777" w:rsidR="00002686" w:rsidRPr="004A4015" w:rsidRDefault="00002686">
      <w:pPr>
        <w:spacing w:after="40"/>
        <w:rPr>
          <w:color w:val="auto"/>
        </w:rPr>
      </w:pPr>
    </w:p>
    <w:p w14:paraId="4614C6D6" w14:textId="77777777" w:rsidR="00002686" w:rsidRPr="004A4015" w:rsidRDefault="00000000">
      <w:pPr>
        <w:pStyle w:val="Heading2"/>
        <w:rPr>
          <w:color w:val="auto"/>
        </w:rPr>
      </w:pPr>
      <w:proofErr w:type="spellStart"/>
      <w:r w:rsidRPr="004A4015">
        <w:rPr>
          <w:color w:val="auto"/>
        </w:rPr>
        <w:t>Konfigurasi</w:t>
      </w:r>
      <w:proofErr w:type="spellEnd"/>
      <w:r w:rsidRPr="004A4015">
        <w:rPr>
          <w:color w:val="auto"/>
        </w:rPr>
        <w:t xml:space="preserve"> API Frontend</w:t>
      </w:r>
    </w:p>
    <w:p w14:paraId="261CDE01" w14:textId="77777777" w:rsidR="00002686" w:rsidRPr="004A4015" w:rsidRDefault="00000000">
      <w:pPr>
        <w:rPr>
          <w:color w:val="auto"/>
        </w:rPr>
      </w:pPr>
      <w:r w:rsidRPr="004A4015">
        <w:rPr>
          <w:b/>
          <w:color w:val="auto"/>
        </w:rPr>
        <w:t>File: frontend/</w:t>
      </w:r>
      <w:proofErr w:type="spellStart"/>
      <w:r w:rsidRPr="004A4015">
        <w:rPr>
          <w:b/>
          <w:color w:val="auto"/>
        </w:rPr>
        <w:t>src</w:t>
      </w:r>
      <w:proofErr w:type="spellEnd"/>
      <w:r w:rsidRPr="004A4015">
        <w:rPr>
          <w:b/>
          <w:color w:val="auto"/>
        </w:rPr>
        <w:t>/</w:t>
      </w:r>
      <w:proofErr w:type="spellStart"/>
      <w:r w:rsidRPr="004A4015">
        <w:rPr>
          <w:b/>
          <w:color w:val="auto"/>
        </w:rPr>
        <w:t>api</w:t>
      </w:r>
      <w:proofErr w:type="spellEnd"/>
      <w:r w:rsidRPr="004A4015">
        <w:rPr>
          <w:b/>
          <w:color w:val="auto"/>
        </w:rPr>
        <w:t>/</w:t>
      </w:r>
      <w:proofErr w:type="spellStart"/>
      <w:r w:rsidRPr="004A4015">
        <w:rPr>
          <w:b/>
          <w:color w:val="auto"/>
        </w:rPr>
        <w:t>axios.ts</w:t>
      </w:r>
      <w:proofErr w:type="spellEnd"/>
    </w:p>
    <w:p w14:paraId="3C7D932C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mengatur</w:t>
      </w:r>
      <w:proofErr w:type="spellEnd"/>
      <w:r w:rsidRPr="004A4015">
        <w:rPr>
          <w:color w:val="auto"/>
        </w:rPr>
        <w:t xml:space="preserve"> base URL API, </w:t>
      </w:r>
      <w:proofErr w:type="spellStart"/>
      <w:r w:rsidRPr="004A4015">
        <w:rPr>
          <w:color w:val="auto"/>
        </w:rPr>
        <w:t>menempelkan</w:t>
      </w:r>
      <w:proofErr w:type="spellEnd"/>
      <w:r w:rsidRPr="004A4015">
        <w:rPr>
          <w:color w:val="auto"/>
        </w:rPr>
        <w:t xml:space="preserve"> JWT token pada request, dan </w:t>
      </w:r>
      <w:proofErr w:type="spellStart"/>
      <w:r w:rsidRPr="004A4015">
        <w:rPr>
          <w:color w:val="auto"/>
        </w:rPr>
        <w:t>melakukan</w:t>
      </w:r>
      <w:proofErr w:type="spellEnd"/>
      <w:r w:rsidRPr="004A4015">
        <w:rPr>
          <w:color w:val="auto"/>
        </w:rPr>
        <w:t xml:space="preserve"> logout </w:t>
      </w:r>
      <w:proofErr w:type="spellStart"/>
      <w:r w:rsidRPr="004A4015">
        <w:rPr>
          <w:color w:val="auto"/>
        </w:rPr>
        <w:t>otomatis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saat</w:t>
      </w:r>
      <w:proofErr w:type="spellEnd"/>
      <w:r w:rsidRPr="004A4015">
        <w:rPr>
          <w:color w:val="auto"/>
        </w:rPr>
        <w:t xml:space="preserve"> token </w:t>
      </w:r>
      <w:proofErr w:type="spellStart"/>
      <w:r w:rsidRPr="004A4015">
        <w:rPr>
          <w:color w:val="auto"/>
        </w:rPr>
        <w:t>tidak</w:t>
      </w:r>
      <w:proofErr w:type="spellEnd"/>
      <w:r w:rsidRPr="004A4015">
        <w:rPr>
          <w:color w:val="auto"/>
        </w:rPr>
        <w:t xml:space="preserve"> valid.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002686" w:rsidRPr="004A4015" w14:paraId="331F5F7A" w14:textId="77777777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83CB69" w14:textId="77777777" w:rsidR="00002686" w:rsidRPr="004A4015" w:rsidRDefault="00000000">
            <w:pPr>
              <w:spacing w:after="0"/>
              <w:rPr>
                <w:color w:val="auto"/>
              </w:rPr>
            </w:pPr>
            <w:r w:rsidRPr="004A4015">
              <w:rPr>
                <w:rFonts w:ascii="Courier New" w:eastAsia="Courier New" w:hAnsi="Courier New"/>
                <w:color w:val="auto"/>
              </w:rPr>
              <w:t xml:space="preserve">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axios.create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baseURL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import.meta.env.VITE_API_URL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'http://localhost:5000/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headers: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'Content-Type': 'application/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json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})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//  Request Interceptor  Auto-attach JWT token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api.interceptors.request.use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(config)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token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useAuthStore.getState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().token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if (token)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config.headers.Authorization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`Bearer ${token}`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return config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(error) =&gt;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Promise.reject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(error)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)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//  Response Interceptor  Handle 401 auto-logout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lastRenderedPageBreak/>
              <w:t>api.interceptors.response.use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(response) =&gt; response,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(error)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if 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error.response?.status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=== 401)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originalRequestUrl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error.config?.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url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''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//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Jangan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paksa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logout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jika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request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berasal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dari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proses login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atau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register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if 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originalRequestUrl.includes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('/auth/login') ||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originalRequestUrl.includes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('/auth/register'))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return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Promise.reject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(error)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}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useAuthStore.getState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().logout()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sessionStorage.setItem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session_expired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', 'true')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window.location.href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'/login'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return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Promise.reject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(error)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)</w:t>
            </w:r>
          </w:p>
        </w:tc>
      </w:tr>
    </w:tbl>
    <w:p w14:paraId="559E871D" w14:textId="77777777" w:rsidR="00002686" w:rsidRPr="004A4015" w:rsidRDefault="00002686">
      <w:pPr>
        <w:spacing w:after="40"/>
        <w:rPr>
          <w:color w:val="auto"/>
        </w:rPr>
      </w:pPr>
    </w:p>
    <w:p w14:paraId="3DB23B6D" w14:textId="77777777" w:rsidR="00002686" w:rsidRPr="004A4015" w:rsidRDefault="00000000">
      <w:pPr>
        <w:pStyle w:val="Heading2"/>
        <w:rPr>
          <w:color w:val="auto"/>
        </w:rPr>
      </w:pPr>
      <w:r w:rsidRPr="004A4015">
        <w:rPr>
          <w:color w:val="auto"/>
        </w:rPr>
        <w:t>Proses Login dan Redirect Role</w:t>
      </w:r>
    </w:p>
    <w:p w14:paraId="799EA0E8" w14:textId="77777777" w:rsidR="00002686" w:rsidRPr="004A4015" w:rsidRDefault="00000000">
      <w:pPr>
        <w:rPr>
          <w:color w:val="auto"/>
        </w:rPr>
      </w:pPr>
      <w:r w:rsidRPr="004A4015">
        <w:rPr>
          <w:b/>
          <w:color w:val="auto"/>
        </w:rPr>
        <w:t>File: frontend/</w:t>
      </w:r>
      <w:proofErr w:type="spellStart"/>
      <w:r w:rsidRPr="004A4015">
        <w:rPr>
          <w:b/>
          <w:color w:val="auto"/>
        </w:rPr>
        <w:t>src</w:t>
      </w:r>
      <w:proofErr w:type="spellEnd"/>
      <w:r w:rsidRPr="004A4015">
        <w:rPr>
          <w:b/>
          <w:color w:val="auto"/>
        </w:rPr>
        <w:t>/pages/</w:t>
      </w:r>
      <w:proofErr w:type="spellStart"/>
      <w:r w:rsidRPr="004A4015">
        <w:rPr>
          <w:b/>
          <w:color w:val="auto"/>
        </w:rPr>
        <w:t>Login.tsx</w:t>
      </w:r>
      <w:proofErr w:type="spellEnd"/>
    </w:p>
    <w:p w14:paraId="558FDC17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memanggil</w:t>
      </w:r>
      <w:proofErr w:type="spellEnd"/>
      <w:r w:rsidRPr="004A4015">
        <w:rPr>
          <w:color w:val="auto"/>
        </w:rPr>
        <w:t xml:space="preserve"> endpoint login, </w:t>
      </w:r>
      <w:proofErr w:type="spellStart"/>
      <w:r w:rsidRPr="004A4015">
        <w:rPr>
          <w:color w:val="auto"/>
        </w:rPr>
        <w:t>menyimpan</w:t>
      </w:r>
      <w:proofErr w:type="spellEnd"/>
      <w:r w:rsidRPr="004A4015">
        <w:rPr>
          <w:color w:val="auto"/>
        </w:rPr>
        <w:t xml:space="preserve"> token, </w:t>
      </w:r>
      <w:proofErr w:type="spellStart"/>
      <w:r w:rsidRPr="004A4015">
        <w:rPr>
          <w:color w:val="auto"/>
        </w:rPr>
        <w:t>lalu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mengarahkan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pengguna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ke</w:t>
      </w:r>
      <w:proofErr w:type="spellEnd"/>
      <w:r w:rsidRPr="004A4015">
        <w:rPr>
          <w:color w:val="auto"/>
        </w:rPr>
        <w:t xml:space="preserve"> dashboard </w:t>
      </w:r>
      <w:proofErr w:type="spellStart"/>
      <w:r w:rsidRPr="004A4015">
        <w:rPr>
          <w:color w:val="auto"/>
        </w:rPr>
        <w:t>sesuai</w:t>
      </w:r>
      <w:proofErr w:type="spellEnd"/>
      <w:r w:rsidRPr="004A4015">
        <w:rPr>
          <w:color w:val="auto"/>
        </w:rPr>
        <w:t xml:space="preserve"> role.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002686" w:rsidRPr="004A4015" w14:paraId="65370A59" w14:textId="77777777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B4948" w14:textId="77777777" w:rsidR="00002686" w:rsidRPr="004A4015" w:rsidRDefault="00000000">
            <w:pPr>
              <w:spacing w:after="0"/>
              <w:rPr>
                <w:color w:val="auto"/>
              </w:rPr>
            </w:pPr>
            <w:r w:rsidRPr="004A4015">
              <w:rPr>
                <w:rFonts w:ascii="Courier New" w:eastAsia="Courier New" w:hAnsi="Courier New"/>
                <w:color w:val="auto"/>
              </w:rPr>
              <w:t xml:space="preserve">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handleLogin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async (data: any)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setLoading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(true)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try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// Backend response: { success, message, data: { token, user } }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const response = await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api.post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('/auth/login', data)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const { token, user }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response.data.data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//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Simpan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auth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dengan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name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dari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profile.fullName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setAuth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...user,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name: user.profile?.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fullName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user.username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}, token)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// Redirect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berdasarkan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role (backend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pakai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lowercase)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const role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user.role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if (role === 'counselor')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navigate('/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konselor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dasbor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')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} else if (role === 'admin')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navigate('/admin')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} else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//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Mahasiswa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baru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(NIM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belum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diisi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)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wajib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lengkapi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profil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dulu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isProfileComplete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!!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user.profile?.nim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navigate(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isProfileComplete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? 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mahasiswa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dasbor</w:t>
            </w:r>
            <w:proofErr w:type="spellEnd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' :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 xml:space="preserve"> 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lengkapi-profil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')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proofErr w:type="gramEnd"/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lastRenderedPageBreak/>
              <w:t xml:space="preserve">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 xml:space="preserve"> catch (error: any)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toast.error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(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error.response?.data?.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message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'Login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gagal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.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Periksa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email dan password Anda.')</w:t>
            </w:r>
          </w:p>
        </w:tc>
      </w:tr>
    </w:tbl>
    <w:p w14:paraId="0B94E535" w14:textId="77777777" w:rsidR="00002686" w:rsidRPr="004A4015" w:rsidRDefault="00002686">
      <w:pPr>
        <w:spacing w:after="40"/>
        <w:rPr>
          <w:color w:val="auto"/>
        </w:rPr>
      </w:pPr>
    </w:p>
    <w:p w14:paraId="6A29D2CE" w14:textId="77777777" w:rsidR="00002686" w:rsidRPr="004A4015" w:rsidRDefault="00000000">
      <w:pPr>
        <w:pStyle w:val="Heading2"/>
        <w:rPr>
          <w:color w:val="auto"/>
        </w:rPr>
      </w:pPr>
      <w:r w:rsidRPr="004A4015">
        <w:rPr>
          <w:color w:val="auto"/>
        </w:rPr>
        <w:t xml:space="preserve">Cari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dan Booking</w:t>
      </w:r>
    </w:p>
    <w:p w14:paraId="61891DA6" w14:textId="77777777" w:rsidR="00002686" w:rsidRPr="004A4015" w:rsidRDefault="00000000">
      <w:pPr>
        <w:rPr>
          <w:color w:val="auto"/>
        </w:rPr>
      </w:pPr>
      <w:r w:rsidRPr="004A4015">
        <w:rPr>
          <w:b/>
          <w:color w:val="auto"/>
        </w:rPr>
        <w:t>File: frontend/</w:t>
      </w:r>
      <w:proofErr w:type="spellStart"/>
      <w:r w:rsidRPr="004A4015">
        <w:rPr>
          <w:b/>
          <w:color w:val="auto"/>
        </w:rPr>
        <w:t>src</w:t>
      </w:r>
      <w:proofErr w:type="spellEnd"/>
      <w:r w:rsidRPr="004A4015">
        <w:rPr>
          <w:b/>
          <w:color w:val="auto"/>
        </w:rPr>
        <w:t>/pages/</w:t>
      </w:r>
      <w:proofErr w:type="spellStart"/>
      <w:r w:rsidRPr="004A4015">
        <w:rPr>
          <w:b/>
          <w:color w:val="auto"/>
        </w:rPr>
        <w:t>mahasiswa</w:t>
      </w:r>
      <w:proofErr w:type="spellEnd"/>
      <w:r w:rsidRPr="004A4015">
        <w:rPr>
          <w:b/>
          <w:color w:val="auto"/>
        </w:rPr>
        <w:t>/</w:t>
      </w:r>
      <w:proofErr w:type="spellStart"/>
      <w:r w:rsidRPr="004A4015">
        <w:rPr>
          <w:b/>
          <w:color w:val="auto"/>
        </w:rPr>
        <w:t>CariKonselor.tsx</w:t>
      </w:r>
      <w:proofErr w:type="spellEnd"/>
    </w:p>
    <w:p w14:paraId="644349F6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mengambil</w:t>
      </w:r>
      <w:proofErr w:type="spellEnd"/>
      <w:r w:rsidRPr="004A4015">
        <w:rPr>
          <w:color w:val="auto"/>
        </w:rPr>
        <w:t xml:space="preserve"> daftar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dari</w:t>
      </w:r>
      <w:proofErr w:type="spellEnd"/>
      <w:r w:rsidRPr="004A4015">
        <w:rPr>
          <w:color w:val="auto"/>
        </w:rPr>
        <w:t xml:space="preserve"> API dan </w:t>
      </w:r>
      <w:proofErr w:type="spellStart"/>
      <w:r w:rsidRPr="004A4015">
        <w:rPr>
          <w:color w:val="auto"/>
        </w:rPr>
        <w:t>membuat</w:t>
      </w:r>
      <w:proofErr w:type="spellEnd"/>
      <w:r w:rsidRPr="004A4015">
        <w:rPr>
          <w:color w:val="auto"/>
        </w:rPr>
        <w:t xml:space="preserve"> appointment </w:t>
      </w:r>
      <w:proofErr w:type="spellStart"/>
      <w:r w:rsidRPr="004A4015">
        <w:rPr>
          <w:color w:val="auto"/>
        </w:rPr>
        <w:t>ketika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mengonfirmasi</w:t>
      </w:r>
      <w:proofErr w:type="spellEnd"/>
      <w:r w:rsidRPr="004A4015">
        <w:rPr>
          <w:color w:val="auto"/>
        </w:rPr>
        <w:t xml:space="preserve"> booking.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002686" w:rsidRPr="004A4015" w14:paraId="3BD939FA" w14:textId="77777777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94859" w14:textId="77777777" w:rsidR="00002686" w:rsidRPr="004A4015" w:rsidRDefault="00000000">
            <w:pPr>
              <w:spacing w:after="0"/>
              <w:rPr>
                <w:color w:val="auto"/>
              </w:rPr>
            </w:pPr>
            <w:r w:rsidRPr="004A4015">
              <w:rPr>
                <w:rFonts w:ascii="Courier New" w:eastAsia="Courier New" w:hAnsi="Courier New"/>
                <w:color w:val="auto"/>
              </w:rPr>
              <w:t>const [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filterSpec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setFilterSpec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]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useState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('')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const [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showFilter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setShowFilter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]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useState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(false)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const [booking,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setBooking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]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useState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&lt;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BookingState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 null&gt;(null)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const [confirming,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setConfirming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]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useState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(false)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filterRef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useRef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&lt;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HTMLDivElement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&gt;(null)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fetchCounselors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async ()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try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setLoading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(true)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const params: Record&lt;string, string&gt; = {}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if (search)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params.search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search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if 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filterSpec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)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params.specialization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filterSpec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const res = await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api.get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('/schedules', { params })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setCounselors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res.data.data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[])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 catch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setCounselors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([])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 finally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setLoading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(false)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useEffect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(()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timer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setTimeout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(() =&gt;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fetchCounselors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(), 400)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return () =&gt;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clearTimeout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(timer)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}, [search,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filterSpec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])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handleConfirmBooking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async (mode: string, topic: string)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if (!booking) return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setConfirming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(true)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try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await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api.post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('/appointments',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booking.slot.id,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counselingType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mode,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topicOrReason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topic,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})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toast.success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(`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Janji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temu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dengan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${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booking.counselor.fullName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}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berhasil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dibuat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!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Tunggu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konfirmasi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konselor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.`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setBooking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(null)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fetchCounselors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 xml:space="preserve"> catch (err: any)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toast.error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(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err.response?.data?.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message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Gagal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membuat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janji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temu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.')</w:t>
            </w:r>
          </w:p>
        </w:tc>
      </w:tr>
    </w:tbl>
    <w:p w14:paraId="6B23B305" w14:textId="77777777" w:rsidR="00002686" w:rsidRPr="004A4015" w:rsidRDefault="00000000">
      <w:pPr>
        <w:pStyle w:val="Heading2"/>
        <w:rPr>
          <w:color w:val="auto"/>
        </w:rPr>
      </w:pPr>
      <w:r w:rsidRPr="004A4015">
        <w:rPr>
          <w:color w:val="auto"/>
        </w:rPr>
        <w:lastRenderedPageBreak/>
        <w:t>Skema Database Prisma</w:t>
      </w:r>
    </w:p>
    <w:p w14:paraId="5397AC58" w14:textId="77777777" w:rsidR="00002686" w:rsidRPr="004A4015" w:rsidRDefault="00000000">
      <w:pPr>
        <w:rPr>
          <w:color w:val="auto"/>
        </w:rPr>
      </w:pPr>
      <w:r w:rsidRPr="004A4015">
        <w:rPr>
          <w:b/>
          <w:color w:val="auto"/>
        </w:rPr>
        <w:t>File: backend/</w:t>
      </w:r>
      <w:proofErr w:type="spellStart"/>
      <w:r w:rsidRPr="004A4015">
        <w:rPr>
          <w:b/>
          <w:color w:val="auto"/>
        </w:rPr>
        <w:t>prisma</w:t>
      </w:r>
      <w:proofErr w:type="spellEnd"/>
      <w:r w:rsidRPr="004A4015">
        <w:rPr>
          <w:b/>
          <w:color w:val="auto"/>
        </w:rPr>
        <w:t>/</w:t>
      </w:r>
      <w:proofErr w:type="spellStart"/>
      <w:r w:rsidRPr="004A4015">
        <w:rPr>
          <w:b/>
          <w:color w:val="auto"/>
        </w:rPr>
        <w:t>schema.prisma</w:t>
      </w:r>
      <w:proofErr w:type="spellEnd"/>
    </w:p>
    <w:p w14:paraId="7CBB8A9A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mendefinisikan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enum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utama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untuk</w:t>
      </w:r>
      <w:proofErr w:type="spellEnd"/>
      <w:r w:rsidRPr="004A4015">
        <w:rPr>
          <w:color w:val="auto"/>
        </w:rPr>
        <w:t xml:space="preserve"> role, status appointment, dan </w:t>
      </w:r>
      <w:proofErr w:type="spellStart"/>
      <w:r w:rsidRPr="004A4015">
        <w:rPr>
          <w:color w:val="auto"/>
        </w:rPr>
        <w:t>tipe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konseling</w:t>
      </w:r>
      <w:proofErr w:type="spellEnd"/>
      <w:r w:rsidRPr="004A4015">
        <w:rPr>
          <w:color w:val="auto"/>
        </w:rPr>
        <w:t>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002686" w:rsidRPr="004A4015" w14:paraId="28E5E88E" w14:textId="77777777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11F98" w14:textId="77777777" w:rsidR="00002686" w:rsidRPr="004A4015" w:rsidRDefault="00000000">
            <w:pPr>
              <w:spacing w:after="0"/>
              <w:rPr>
                <w:color w:val="auto"/>
              </w:rPr>
            </w:pP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enum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Role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student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counselor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admin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enum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PENDING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APPROVED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REJECTED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COMPLETED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CANCELLED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enum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CounselingType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online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offline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</w:t>
            </w:r>
          </w:p>
        </w:tc>
      </w:tr>
    </w:tbl>
    <w:p w14:paraId="17175D5D" w14:textId="77777777" w:rsidR="00002686" w:rsidRPr="004A4015" w:rsidRDefault="00002686">
      <w:pPr>
        <w:spacing w:after="40"/>
        <w:rPr>
          <w:color w:val="auto"/>
        </w:rPr>
      </w:pPr>
    </w:p>
    <w:p w14:paraId="76658117" w14:textId="77777777" w:rsidR="00002686" w:rsidRPr="004A4015" w:rsidRDefault="00000000">
      <w:pPr>
        <w:pStyle w:val="Heading2"/>
        <w:rPr>
          <w:color w:val="auto"/>
        </w:rPr>
      </w:pPr>
      <w:r w:rsidRPr="004A4015">
        <w:rPr>
          <w:color w:val="auto"/>
        </w:rPr>
        <w:t>Server dan Route API</w:t>
      </w:r>
    </w:p>
    <w:p w14:paraId="2F16340F" w14:textId="77777777" w:rsidR="00002686" w:rsidRPr="004A4015" w:rsidRDefault="00000000">
      <w:pPr>
        <w:rPr>
          <w:color w:val="auto"/>
        </w:rPr>
      </w:pPr>
      <w:r w:rsidRPr="004A4015">
        <w:rPr>
          <w:b/>
          <w:color w:val="auto"/>
        </w:rPr>
        <w:t>File: backend/index.js</w:t>
      </w:r>
    </w:p>
    <w:p w14:paraId="01D80216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mendaftarkan</w:t>
      </w:r>
      <w:proofErr w:type="spellEnd"/>
      <w:r w:rsidRPr="004A4015">
        <w:rPr>
          <w:color w:val="auto"/>
        </w:rPr>
        <w:t xml:space="preserve"> route API </w:t>
      </w:r>
      <w:proofErr w:type="spellStart"/>
      <w:r w:rsidRPr="004A4015">
        <w:rPr>
          <w:color w:val="auto"/>
        </w:rPr>
        <w:t>utama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seperti</w:t>
      </w:r>
      <w:proofErr w:type="spellEnd"/>
      <w:r w:rsidRPr="004A4015">
        <w:rPr>
          <w:color w:val="auto"/>
        </w:rPr>
        <w:t xml:space="preserve"> auth, schedules, appointments, reports, dashboard, admin, chat, dan review.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002686" w:rsidRPr="004A4015" w14:paraId="3C3A86FB" w14:textId="77777777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D4C947" w14:textId="77777777" w:rsidR="00002686" w:rsidRPr="004A4015" w:rsidRDefault="00000000">
            <w:pPr>
              <w:spacing w:after="0"/>
              <w:rPr>
                <w:color w:val="auto"/>
              </w:rPr>
            </w:pP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/students',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studentRoutes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/reviews',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reviewRoutes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/articles',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articleRoutes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/chatbot',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chatbotLimiter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chatbotRoutes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// Aliases to tolerate singular/plural mismatches (keeps older FE/manual tests working)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/schedule',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/appointment',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/report',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reportRoutes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/notification',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notificationRoutes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/counselor',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counselorRoutes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/student',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studentRoutes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/review',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reviewRoutes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app.use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/article',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articleRoutes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// API Health Check (handy when everything is under 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on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Vercel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</w:t>
            </w:r>
            <w:r w:rsidRPr="004A4015">
              <w:rPr>
                <w:color w:val="auto"/>
              </w:rPr>
              <w:br/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app.get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('/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', (req, res)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res.json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success: true,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message: '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UniCounsel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API is running',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version: '1.0.0',</w:t>
            </w:r>
          </w:p>
        </w:tc>
      </w:tr>
    </w:tbl>
    <w:p w14:paraId="2C592207" w14:textId="77777777" w:rsidR="00002686" w:rsidRPr="004A4015" w:rsidRDefault="00002686">
      <w:pPr>
        <w:spacing w:after="40"/>
        <w:rPr>
          <w:color w:val="auto"/>
        </w:rPr>
      </w:pPr>
    </w:p>
    <w:p w14:paraId="727B2E06" w14:textId="77777777" w:rsidR="00002686" w:rsidRPr="004A4015" w:rsidRDefault="00000000">
      <w:pPr>
        <w:pStyle w:val="Heading2"/>
        <w:rPr>
          <w:color w:val="auto"/>
        </w:rPr>
      </w:pPr>
      <w:r w:rsidRPr="004A4015">
        <w:rPr>
          <w:color w:val="auto"/>
        </w:rPr>
        <w:lastRenderedPageBreak/>
        <w:t>Middleware JWT dan Role</w:t>
      </w:r>
    </w:p>
    <w:p w14:paraId="7AA180F4" w14:textId="77777777" w:rsidR="00002686" w:rsidRPr="004A4015" w:rsidRDefault="00000000">
      <w:pPr>
        <w:rPr>
          <w:color w:val="auto"/>
        </w:rPr>
      </w:pPr>
      <w:r w:rsidRPr="004A4015">
        <w:rPr>
          <w:b/>
          <w:color w:val="auto"/>
        </w:rPr>
        <w:t>File: backend/</w:t>
      </w:r>
      <w:proofErr w:type="spellStart"/>
      <w:r w:rsidRPr="004A4015">
        <w:rPr>
          <w:b/>
          <w:color w:val="auto"/>
        </w:rPr>
        <w:t>src</w:t>
      </w:r>
      <w:proofErr w:type="spellEnd"/>
      <w:r w:rsidRPr="004A4015">
        <w:rPr>
          <w:b/>
          <w:color w:val="auto"/>
        </w:rPr>
        <w:t>/</w:t>
      </w:r>
      <w:proofErr w:type="spellStart"/>
      <w:r w:rsidRPr="004A4015">
        <w:rPr>
          <w:b/>
          <w:color w:val="auto"/>
        </w:rPr>
        <w:t>middlewares</w:t>
      </w:r>
      <w:proofErr w:type="spellEnd"/>
      <w:r w:rsidRPr="004A4015">
        <w:rPr>
          <w:b/>
          <w:color w:val="auto"/>
        </w:rPr>
        <w:t>/auth.middleware.js</w:t>
      </w:r>
    </w:p>
    <w:p w14:paraId="20DD1CAF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memverifikasi</w:t>
      </w:r>
      <w:proofErr w:type="spellEnd"/>
      <w:r w:rsidRPr="004A4015">
        <w:rPr>
          <w:color w:val="auto"/>
        </w:rPr>
        <w:t xml:space="preserve"> token JWT dan </w:t>
      </w:r>
      <w:proofErr w:type="spellStart"/>
      <w:r w:rsidRPr="004A4015">
        <w:rPr>
          <w:color w:val="auto"/>
        </w:rPr>
        <w:t>membatasi</w:t>
      </w:r>
      <w:proofErr w:type="spellEnd"/>
      <w:r w:rsidRPr="004A4015">
        <w:rPr>
          <w:color w:val="auto"/>
        </w:rPr>
        <w:t xml:space="preserve"> endpoint </w:t>
      </w:r>
      <w:proofErr w:type="spellStart"/>
      <w:r w:rsidRPr="004A4015">
        <w:rPr>
          <w:color w:val="auto"/>
        </w:rPr>
        <w:t>berdasarkan</w:t>
      </w:r>
      <w:proofErr w:type="spellEnd"/>
      <w:r w:rsidRPr="004A4015">
        <w:rPr>
          <w:color w:val="auto"/>
        </w:rPr>
        <w:t xml:space="preserve"> role yang </w:t>
      </w:r>
      <w:proofErr w:type="spellStart"/>
      <w:r w:rsidRPr="004A4015">
        <w:rPr>
          <w:color w:val="auto"/>
        </w:rPr>
        <w:t>diizinkan</w:t>
      </w:r>
      <w:proofErr w:type="spellEnd"/>
      <w:r w:rsidRPr="004A4015">
        <w:rPr>
          <w:color w:val="auto"/>
        </w:rPr>
        <w:t>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002686" w:rsidRPr="004A4015" w14:paraId="31767910" w14:textId="77777777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22BC8" w14:textId="77777777" w:rsidR="00002686" w:rsidRPr="004A4015" w:rsidRDefault="00000000">
            <w:pPr>
              <w:spacing w:after="0"/>
              <w:rPr>
                <w:color w:val="auto"/>
              </w:rPr>
            </w:pPr>
            <w:r w:rsidRPr="004A4015">
              <w:rPr>
                <w:rFonts w:ascii="Courier New" w:eastAsia="Courier New" w:hAnsi="Courier New"/>
                <w:color w:val="auto"/>
              </w:rPr>
              <w:t xml:space="preserve">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verifyToken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(req, res, next)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authHeader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req.headers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.authorization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if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(!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authHeader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 xml:space="preserve"> |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| !</w:t>
            </w:r>
            <w:proofErr w:type="spellStart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authHeader.startsWith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('Bearer '))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return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res.status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(401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).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json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 error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: 'Access denied. No token provided.' });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proofErr w:type="gramEnd"/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token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authHeader.split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('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')[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1];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try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const decoded =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jwt.verify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 xml:space="preserve">(token,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process.env.JWT_SECRET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'secret');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req.user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decoded; //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 xml:space="preserve">{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userId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 xml:space="preserve">,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role }</w:t>
            </w:r>
            <w:proofErr w:type="gram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next(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 xml:space="preserve"> catch (error)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return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res.status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(403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).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json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 error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: 'Invalid or expired token.' });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/**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* Middleware: Role-Based Access Control (RBAC)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*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Memastikan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hanya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role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tertentu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yang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bisa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mengakses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endpoint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* @param {string[]}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allowedRoles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- Array role yang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diizinkan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 e.g. ['student', 'counselor']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*/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requireRole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allowedRoles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return (req, res, next)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if (!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req.user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return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res.status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(401).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json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 error: 'Authentication required.' });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proofErr w:type="gramEnd"/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if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(!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allowedRoles.includes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req.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user.role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))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return </w:t>
            </w:r>
            <w:proofErr w:type="spellStart"/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res.status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(403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).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json</w:t>
            </w:r>
            <w:proofErr w:type="spellEnd"/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error: `Access denied. Required role: ${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allowedRoles.join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 or ')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}.`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});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 xml:space="preserve">  }</w:t>
            </w:r>
            <w:proofErr w:type="gramEnd"/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gramStart"/>
            <w:r w:rsidRPr="004A4015">
              <w:rPr>
                <w:rFonts w:ascii="Courier New" w:eastAsia="Courier New" w:hAnsi="Courier New"/>
                <w:color w:val="auto"/>
              </w:rPr>
              <w:t>next(</w:t>
            </w:r>
            <w:proofErr w:type="gramEnd"/>
            <w:r w:rsidRPr="004A4015">
              <w:rPr>
                <w:rFonts w:ascii="Courier New" w:eastAsia="Courier New" w:hAnsi="Courier New"/>
                <w:color w:val="auto"/>
              </w:rPr>
              <w:t>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>};</w:t>
            </w:r>
          </w:p>
        </w:tc>
      </w:tr>
    </w:tbl>
    <w:p w14:paraId="290F39C0" w14:textId="77777777" w:rsidR="00002686" w:rsidRPr="004A4015" w:rsidRDefault="00002686">
      <w:pPr>
        <w:spacing w:after="40"/>
        <w:rPr>
          <w:color w:val="auto"/>
        </w:rPr>
      </w:pPr>
    </w:p>
    <w:p w14:paraId="1384E4E0" w14:textId="77777777" w:rsidR="00D52BC0" w:rsidRPr="004A4015" w:rsidRDefault="00D52BC0">
      <w:pPr>
        <w:spacing w:after="200"/>
        <w:rPr>
          <w:rFonts w:asciiTheme="majorHAnsi" w:eastAsiaTheme="majorEastAsia" w:hAnsiTheme="majorHAnsi" w:cstheme="majorBidi"/>
          <w:b/>
          <w:bCs/>
          <w:color w:val="auto"/>
          <w:sz w:val="25"/>
          <w:szCs w:val="26"/>
        </w:rPr>
      </w:pPr>
      <w:r w:rsidRPr="004A4015">
        <w:rPr>
          <w:color w:val="auto"/>
        </w:rPr>
        <w:br w:type="page"/>
      </w:r>
    </w:p>
    <w:p w14:paraId="4827338C" w14:textId="3A52BF62" w:rsidR="00002686" w:rsidRPr="004A4015" w:rsidRDefault="00000000">
      <w:pPr>
        <w:pStyle w:val="Heading2"/>
        <w:rPr>
          <w:color w:val="auto"/>
        </w:rPr>
      </w:pPr>
      <w:r w:rsidRPr="004A4015">
        <w:rPr>
          <w:color w:val="auto"/>
        </w:rPr>
        <w:lastRenderedPageBreak/>
        <w:t>Service Booking Appointment</w:t>
      </w:r>
    </w:p>
    <w:p w14:paraId="22F14F90" w14:textId="77777777" w:rsidR="00002686" w:rsidRPr="004A4015" w:rsidRDefault="00000000">
      <w:pPr>
        <w:rPr>
          <w:color w:val="auto"/>
        </w:rPr>
      </w:pPr>
      <w:r w:rsidRPr="004A4015">
        <w:rPr>
          <w:b/>
          <w:color w:val="auto"/>
        </w:rPr>
        <w:t>File: backend/</w:t>
      </w:r>
      <w:proofErr w:type="spellStart"/>
      <w:r w:rsidRPr="004A4015">
        <w:rPr>
          <w:b/>
          <w:color w:val="auto"/>
        </w:rPr>
        <w:t>src</w:t>
      </w:r>
      <w:proofErr w:type="spellEnd"/>
      <w:r w:rsidRPr="004A4015">
        <w:rPr>
          <w:b/>
          <w:color w:val="auto"/>
        </w:rPr>
        <w:t>/services/appointment.service.js</w:t>
      </w:r>
    </w:p>
    <w:p w14:paraId="1E8608A7" w14:textId="77777777" w:rsidR="00002686" w:rsidRPr="004A4015" w:rsidRDefault="0000000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mengecek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ketersediaan</w:t>
      </w:r>
      <w:proofErr w:type="spellEnd"/>
      <w:r w:rsidRPr="004A4015">
        <w:rPr>
          <w:color w:val="auto"/>
        </w:rPr>
        <w:t xml:space="preserve"> slot, </w:t>
      </w:r>
      <w:proofErr w:type="spellStart"/>
      <w:r w:rsidRPr="004A4015">
        <w:rPr>
          <w:color w:val="auto"/>
        </w:rPr>
        <w:t>membuat</w:t>
      </w:r>
      <w:proofErr w:type="spellEnd"/>
      <w:r w:rsidRPr="004A4015">
        <w:rPr>
          <w:color w:val="auto"/>
        </w:rPr>
        <w:t xml:space="preserve"> appointment, dan </w:t>
      </w:r>
      <w:proofErr w:type="spellStart"/>
      <w:r w:rsidRPr="004A4015">
        <w:rPr>
          <w:color w:val="auto"/>
        </w:rPr>
        <w:t>menandai</w:t>
      </w:r>
      <w:proofErr w:type="spellEnd"/>
      <w:r w:rsidRPr="004A4015">
        <w:rPr>
          <w:color w:val="auto"/>
        </w:rPr>
        <w:t xml:space="preserve"> slot </w:t>
      </w:r>
      <w:proofErr w:type="spellStart"/>
      <w:r w:rsidRPr="004A4015">
        <w:rPr>
          <w:color w:val="auto"/>
        </w:rPr>
        <w:t>sebagai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sudah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dibooking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dalam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satu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transaksi</w:t>
      </w:r>
      <w:proofErr w:type="spellEnd"/>
      <w:r w:rsidRPr="004A4015">
        <w:rPr>
          <w:color w:val="auto"/>
        </w:rPr>
        <w:t>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002686" w:rsidRPr="004A4015" w14:paraId="76C61D3F" w14:textId="77777777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6B122" w14:textId="77777777" w:rsidR="00002686" w:rsidRPr="004A4015" w:rsidRDefault="00000000">
            <w:pPr>
              <w:spacing w:after="0"/>
              <w:rPr>
                <w:color w:val="auto"/>
              </w:rPr>
            </w:pPr>
            <w:r w:rsidRPr="004A4015">
              <w:rPr>
                <w:rFonts w:ascii="Courier New" w:eastAsia="Courier New" w:hAnsi="Courier New"/>
                <w:color w:val="auto"/>
              </w:rPr>
              <w:t xml:space="preserve">// Ambil schedule &amp;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cek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ketersediaan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schedule = await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prisma.counselorSchedule.findUnique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where: { id: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include: { counselor: true }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});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if (!schedule)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throw new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AppError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('Schedule not found.', 404);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if 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schedule.isBooked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throw new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AppError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('This schedule has already been booked.', 409);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//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Buat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appointment + update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isBooked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dalam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1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transaksi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result = await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prisma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.$transaction(async 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tx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 =&gt;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//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Tentukan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status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awal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berdasarkan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preferensi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konselor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initialStatus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schedule.counselor.autoApprove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? 'APPROVED' : 'PENDING';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//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Tentukan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link meeting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jika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online dan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konselor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punya default link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finalMeetingLink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counselingType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=== 'online' &amp;&amp; !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meetingLink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?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schedule.counselor.defaultMeetingLink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meetingLink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const appointment = await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tx.appointment.create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data: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studentId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student.id,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counselorId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schedule.counselorId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schedule.id,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appointmentDate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schedule.availableDate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startTime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schedule.startTime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endTime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schedule.endTime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counselingType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topicOrReason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meetingLink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finalMeetingLink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status: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initialStatus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});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await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tx.counselorSchedule.update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where: { id: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scheduleId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data: {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isBooked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true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});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return appointment;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});</w:t>
            </w:r>
          </w:p>
        </w:tc>
      </w:tr>
    </w:tbl>
    <w:p w14:paraId="476A8E4F" w14:textId="77777777" w:rsidR="00D52BC0" w:rsidRPr="004A4015" w:rsidRDefault="00D52BC0" w:rsidP="00D52BC0">
      <w:pPr>
        <w:pStyle w:val="Heading2"/>
        <w:rPr>
          <w:color w:val="auto"/>
        </w:rPr>
      </w:pPr>
      <w:r w:rsidRPr="004A4015">
        <w:rPr>
          <w:color w:val="auto"/>
        </w:rPr>
        <w:lastRenderedPageBreak/>
        <w:t xml:space="preserve">Service </w:t>
      </w:r>
      <w:proofErr w:type="spellStart"/>
      <w:r w:rsidRPr="004A4015">
        <w:rPr>
          <w:color w:val="auto"/>
        </w:rPr>
        <w:t>Laporan</w:t>
      </w:r>
      <w:proofErr w:type="spellEnd"/>
      <w:r w:rsidRPr="004A4015">
        <w:rPr>
          <w:color w:val="auto"/>
        </w:rPr>
        <w:t xml:space="preserve"> Admin</w:t>
      </w:r>
    </w:p>
    <w:p w14:paraId="5DE23DC5" w14:textId="77777777" w:rsidR="00D52BC0" w:rsidRPr="004A4015" w:rsidRDefault="00D52BC0" w:rsidP="00D52BC0">
      <w:pPr>
        <w:rPr>
          <w:color w:val="auto"/>
        </w:rPr>
      </w:pPr>
      <w:r w:rsidRPr="004A4015">
        <w:rPr>
          <w:b/>
          <w:color w:val="auto"/>
        </w:rPr>
        <w:t>File: backend/</w:t>
      </w:r>
      <w:proofErr w:type="spellStart"/>
      <w:r w:rsidRPr="004A4015">
        <w:rPr>
          <w:b/>
          <w:color w:val="auto"/>
        </w:rPr>
        <w:t>src</w:t>
      </w:r>
      <w:proofErr w:type="spellEnd"/>
      <w:r w:rsidRPr="004A4015">
        <w:rPr>
          <w:b/>
          <w:color w:val="auto"/>
        </w:rPr>
        <w:t>/services/report.service.js</w:t>
      </w:r>
    </w:p>
    <w:p w14:paraId="4B689CEF" w14:textId="77777777" w:rsidR="00D52BC0" w:rsidRPr="004A4015" w:rsidRDefault="00D52BC0" w:rsidP="00D52BC0">
      <w:pPr>
        <w:rPr>
          <w:color w:val="auto"/>
        </w:rPr>
      </w:pPr>
      <w:r w:rsidRPr="004A4015">
        <w:rPr>
          <w:color w:val="auto"/>
        </w:rPr>
        <w:t xml:space="preserve">Kode </w:t>
      </w:r>
      <w:proofErr w:type="spellStart"/>
      <w:r w:rsidRPr="004A4015">
        <w:rPr>
          <w:color w:val="auto"/>
        </w:rPr>
        <w:t>ini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mengambil</w:t>
      </w:r>
      <w:proofErr w:type="spellEnd"/>
      <w:r w:rsidRPr="004A4015">
        <w:rPr>
          <w:color w:val="auto"/>
        </w:rPr>
        <w:t xml:space="preserve"> appointment </w:t>
      </w:r>
      <w:proofErr w:type="spellStart"/>
      <w:r w:rsidRPr="004A4015">
        <w:rPr>
          <w:color w:val="auto"/>
        </w:rPr>
        <w:t>berdasarkan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rentang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tanggal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menghitung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ringkasan</w:t>
      </w:r>
      <w:proofErr w:type="spellEnd"/>
      <w:r w:rsidRPr="004A4015">
        <w:rPr>
          <w:color w:val="auto"/>
        </w:rPr>
        <w:t xml:space="preserve">, dan </w:t>
      </w:r>
      <w:proofErr w:type="spellStart"/>
      <w:r w:rsidRPr="004A4015">
        <w:rPr>
          <w:color w:val="auto"/>
        </w:rPr>
        <w:t>mengubah</w:t>
      </w:r>
      <w:proofErr w:type="spellEnd"/>
      <w:r w:rsidRPr="004A4015">
        <w:rPr>
          <w:color w:val="auto"/>
        </w:rPr>
        <w:t xml:space="preserve"> data </w:t>
      </w:r>
      <w:proofErr w:type="spellStart"/>
      <w:r w:rsidRPr="004A4015">
        <w:rPr>
          <w:color w:val="auto"/>
        </w:rPr>
        <w:t>menjadi</w:t>
      </w:r>
      <w:proofErr w:type="spellEnd"/>
      <w:r w:rsidRPr="004A4015">
        <w:rPr>
          <w:color w:val="auto"/>
        </w:rPr>
        <w:t xml:space="preserve"> format </w:t>
      </w:r>
      <w:proofErr w:type="spellStart"/>
      <w:r w:rsidRPr="004A4015">
        <w:rPr>
          <w:color w:val="auto"/>
        </w:rPr>
        <w:t>laporan</w:t>
      </w:r>
      <w:proofErr w:type="spellEnd"/>
      <w:r w:rsidRPr="004A4015">
        <w:rPr>
          <w:color w:val="auto"/>
        </w:rPr>
        <w:t>.</w:t>
      </w:r>
    </w:p>
    <w:tbl>
      <w:tblPr>
        <w:tblStyle w:val="TableGrid"/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D52BC0" w:rsidRPr="004A4015" w14:paraId="0C91C493" w14:textId="77777777" w:rsidTr="008A7850">
        <w:tc>
          <w:tcPr>
            <w:tcW w:w="9184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596C06" w14:textId="77777777" w:rsidR="00D52BC0" w:rsidRPr="004A4015" w:rsidRDefault="00D52BC0" w:rsidP="008A7850">
            <w:pPr>
              <w:spacing w:after="0"/>
              <w:rPr>
                <w:color w:val="auto"/>
              </w:rPr>
            </w:pPr>
            <w:r w:rsidRPr="004A4015">
              <w:rPr>
                <w:rFonts w:ascii="Courier New" w:eastAsia="Courier New" w:hAnsi="Courier New"/>
                <w:color w:val="auto"/>
              </w:rPr>
              <w:t xml:space="preserve">const appointments = await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prisma.appointment.findMany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where: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appointmentDate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gte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start,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lte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end,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include: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student: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select: {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fullName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true, nim: true, faculty: true, major: true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counselor: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select: {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fullName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true, specialization: true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clinicalNote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    select: {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diagnosisCategory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true,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actionPlan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true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  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orderBy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{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appointmentDate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'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asc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' },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});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//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Hitung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ringkasan</w:t>
            </w:r>
            <w:proofErr w:type="spellEnd"/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completedSessions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appointments.filter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(a =&gt;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=== 'COMPLETED').length;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cancelledSessions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appointments.filter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(a =&gt;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=== 'CANCELLED' ||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=== 'REJECTED').length;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uniqueStudents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new Set(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appointments.map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(a =&gt;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a.studentId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)).size;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uniqueCounselors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new Set(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appointments.map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(a =&gt;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a.counselorId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)).size;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summary = 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totalAppointments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appointments.length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completedSessions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cancelledSessions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uniqueStudents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uniqueCounselors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// Map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ke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format yang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dibutuhkan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frontend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const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appointmentList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=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appointments.map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(a =&gt; ({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id: a.id,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studentName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a.student?.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fullName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studentNim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a.student?.nim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studentFaculty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a.student?.faculty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studentMajor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a.student?.major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counselorName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a.counselor?.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fullName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counselorSpecialization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a.counselor?.specialization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</w:t>
            </w:r>
            <w:r w:rsidRPr="004A4015">
              <w:rPr>
                <w:rFonts w:ascii="Courier New" w:eastAsia="Courier New" w:hAnsi="Courier New"/>
                <w:color w:val="auto"/>
              </w:rPr>
              <w:lastRenderedPageBreak/>
              <w:t>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appointmentDate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a.appointmentDate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startTime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a.startTime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endTime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a.endTime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status: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a.status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counselingType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a.counselingType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diagnosisCategory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a.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clinicalNote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?.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diagnosisCategory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   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actionPlan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: a.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clinicalNote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>?.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actionPlan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|| '-',</w:t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}));</w:t>
            </w:r>
            <w:r w:rsidRPr="004A4015">
              <w:rPr>
                <w:color w:val="auto"/>
              </w:rPr>
              <w:br/>
            </w:r>
            <w:r w:rsidRPr="004A4015">
              <w:rPr>
                <w:color w:val="auto"/>
              </w:rPr>
              <w:br/>
            </w:r>
            <w:r w:rsidRPr="004A4015">
              <w:rPr>
                <w:rFonts w:ascii="Courier New" w:eastAsia="Courier New" w:hAnsi="Courier New"/>
                <w:color w:val="auto"/>
              </w:rPr>
              <w:t xml:space="preserve">    return { summary, appointments: </w:t>
            </w:r>
            <w:proofErr w:type="spellStart"/>
            <w:r w:rsidRPr="004A4015">
              <w:rPr>
                <w:rFonts w:ascii="Courier New" w:eastAsia="Courier New" w:hAnsi="Courier New"/>
                <w:color w:val="auto"/>
              </w:rPr>
              <w:t>appointmentList</w:t>
            </w:r>
            <w:proofErr w:type="spellEnd"/>
            <w:r w:rsidRPr="004A4015">
              <w:rPr>
                <w:rFonts w:ascii="Courier New" w:eastAsia="Courier New" w:hAnsi="Courier New"/>
                <w:color w:val="auto"/>
              </w:rPr>
              <w:t xml:space="preserve"> };</w:t>
            </w:r>
          </w:p>
        </w:tc>
      </w:tr>
    </w:tbl>
    <w:p w14:paraId="4F2EFD30" w14:textId="77777777" w:rsidR="00D52BC0" w:rsidRPr="004A4015" w:rsidRDefault="00D52BC0" w:rsidP="00D52BC0">
      <w:pPr>
        <w:spacing w:after="40"/>
        <w:rPr>
          <w:color w:val="auto"/>
        </w:rPr>
      </w:pPr>
    </w:p>
    <w:p w14:paraId="58B406B5" w14:textId="77777777" w:rsidR="00D52BC0" w:rsidRPr="004A4015" w:rsidRDefault="00D52BC0" w:rsidP="00D52BC0">
      <w:pPr>
        <w:pStyle w:val="Heading1"/>
        <w:rPr>
          <w:color w:val="auto"/>
        </w:rPr>
      </w:pPr>
      <w:r w:rsidRPr="004A4015">
        <w:rPr>
          <w:color w:val="auto"/>
        </w:rPr>
        <w:t>5. Kesimpulan</w:t>
      </w:r>
    </w:p>
    <w:p w14:paraId="0D7239A7" w14:textId="77777777" w:rsidR="00D52BC0" w:rsidRPr="004A4015" w:rsidRDefault="00D52BC0" w:rsidP="00D52BC0">
      <w:pPr>
        <w:rPr>
          <w:color w:val="auto"/>
        </w:rPr>
      </w:pPr>
      <w:r w:rsidRPr="004A4015">
        <w:rPr>
          <w:color w:val="auto"/>
        </w:rPr>
        <w:t xml:space="preserve">Progress project </w:t>
      </w:r>
      <w:proofErr w:type="spellStart"/>
      <w:r w:rsidRPr="004A4015">
        <w:rPr>
          <w:color w:val="auto"/>
        </w:rPr>
        <w:t>UniCounsel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sudah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mencakup</w:t>
      </w:r>
      <w:proofErr w:type="spellEnd"/>
      <w:r w:rsidRPr="004A4015">
        <w:rPr>
          <w:color w:val="auto"/>
        </w:rPr>
        <w:t xml:space="preserve"> database, frontend </w:t>
      </w:r>
      <w:proofErr w:type="spellStart"/>
      <w:r w:rsidRPr="004A4015">
        <w:rPr>
          <w:color w:val="auto"/>
        </w:rPr>
        <w:t>tiga</w:t>
      </w:r>
      <w:proofErr w:type="spellEnd"/>
      <w:r w:rsidRPr="004A4015">
        <w:rPr>
          <w:color w:val="auto"/>
        </w:rPr>
        <w:t xml:space="preserve"> role, dan backend API </w:t>
      </w:r>
      <w:proofErr w:type="spellStart"/>
      <w:r w:rsidRPr="004A4015">
        <w:rPr>
          <w:color w:val="auto"/>
        </w:rPr>
        <w:t>utama</w:t>
      </w:r>
      <w:proofErr w:type="spellEnd"/>
      <w:r w:rsidRPr="004A4015">
        <w:rPr>
          <w:color w:val="auto"/>
        </w:rPr>
        <w:t xml:space="preserve">. Database </w:t>
      </w:r>
      <w:proofErr w:type="spellStart"/>
      <w:r w:rsidRPr="004A4015">
        <w:rPr>
          <w:color w:val="auto"/>
        </w:rPr>
        <w:t>telah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membentuk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relasi</w:t>
      </w:r>
      <w:proofErr w:type="spellEnd"/>
      <w:r w:rsidRPr="004A4015">
        <w:rPr>
          <w:color w:val="auto"/>
        </w:rPr>
        <w:t xml:space="preserve"> yang </w:t>
      </w:r>
      <w:proofErr w:type="spellStart"/>
      <w:r w:rsidRPr="004A4015">
        <w:rPr>
          <w:color w:val="auto"/>
        </w:rPr>
        <w:t>mendukung</w:t>
      </w:r>
      <w:proofErr w:type="spellEnd"/>
      <w:r w:rsidRPr="004A4015">
        <w:rPr>
          <w:color w:val="auto"/>
        </w:rPr>
        <w:t xml:space="preserve"> proses </w:t>
      </w:r>
      <w:proofErr w:type="spellStart"/>
      <w:r w:rsidRPr="004A4015">
        <w:rPr>
          <w:color w:val="auto"/>
        </w:rPr>
        <w:t>konseling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dari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akun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pengguna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profil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jadwal</w:t>
      </w:r>
      <w:proofErr w:type="spellEnd"/>
      <w:r w:rsidRPr="004A4015">
        <w:rPr>
          <w:color w:val="auto"/>
        </w:rPr>
        <w:t xml:space="preserve">, appointment, </w:t>
      </w:r>
      <w:proofErr w:type="spellStart"/>
      <w:r w:rsidRPr="004A4015">
        <w:rPr>
          <w:color w:val="auto"/>
        </w:rPr>
        <w:t>catatan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klinis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ulasan</w:t>
      </w:r>
      <w:proofErr w:type="spellEnd"/>
      <w:r w:rsidRPr="004A4015">
        <w:rPr>
          <w:color w:val="auto"/>
        </w:rPr>
        <w:t xml:space="preserve">, chat, </w:t>
      </w:r>
      <w:proofErr w:type="spellStart"/>
      <w:r w:rsidRPr="004A4015">
        <w:rPr>
          <w:color w:val="auto"/>
        </w:rPr>
        <w:t>notifikasi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hingga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pengaturan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>.</w:t>
      </w:r>
    </w:p>
    <w:p w14:paraId="08871EF4" w14:textId="721A84B8" w:rsidR="00002686" w:rsidRPr="004A4015" w:rsidRDefault="00D52BC0" w:rsidP="00D52BC0">
      <w:pPr>
        <w:rPr>
          <w:color w:val="auto"/>
        </w:rPr>
      </w:pPr>
      <w:r w:rsidRPr="004A4015">
        <w:rPr>
          <w:color w:val="auto"/>
        </w:rPr>
        <w:t xml:space="preserve">Pada </w:t>
      </w:r>
      <w:proofErr w:type="spellStart"/>
      <w:r w:rsidRPr="004A4015">
        <w:rPr>
          <w:color w:val="auto"/>
        </w:rPr>
        <w:t>sisi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halaman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sudah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memiliki</w:t>
      </w:r>
      <w:proofErr w:type="spellEnd"/>
      <w:r w:rsidRPr="004A4015">
        <w:rPr>
          <w:color w:val="auto"/>
        </w:rPr>
        <w:t xml:space="preserve"> landing page, </w:t>
      </w:r>
      <w:proofErr w:type="spellStart"/>
      <w:r w:rsidRPr="004A4015">
        <w:rPr>
          <w:color w:val="auto"/>
        </w:rPr>
        <w:t>autentikasi</w:t>
      </w:r>
      <w:proofErr w:type="spellEnd"/>
      <w:r w:rsidRPr="004A4015">
        <w:rPr>
          <w:color w:val="auto"/>
        </w:rPr>
        <w:t xml:space="preserve">, dashboard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pencarian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jadwal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mahasiswa</w:t>
      </w:r>
      <w:proofErr w:type="spellEnd"/>
      <w:r w:rsidRPr="004A4015">
        <w:rPr>
          <w:color w:val="auto"/>
        </w:rPr>
        <w:t xml:space="preserve">, dashboard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pengelolaan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jadwal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, dashboard admin, </w:t>
      </w:r>
      <w:proofErr w:type="spellStart"/>
      <w:r w:rsidRPr="004A4015">
        <w:rPr>
          <w:color w:val="auto"/>
        </w:rPr>
        <w:t>manajemen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konselor</w:t>
      </w:r>
      <w:proofErr w:type="spellEnd"/>
      <w:r w:rsidRPr="004A4015">
        <w:rPr>
          <w:color w:val="auto"/>
        </w:rPr>
        <w:t xml:space="preserve">, </w:t>
      </w:r>
      <w:proofErr w:type="spellStart"/>
      <w:r w:rsidRPr="004A4015">
        <w:rPr>
          <w:color w:val="auto"/>
        </w:rPr>
        <w:t>laporan</w:t>
      </w:r>
      <w:proofErr w:type="spellEnd"/>
      <w:r w:rsidRPr="004A4015">
        <w:rPr>
          <w:color w:val="auto"/>
        </w:rPr>
        <w:t xml:space="preserve"> admin, dan </w:t>
      </w:r>
      <w:proofErr w:type="spellStart"/>
      <w:r w:rsidRPr="004A4015">
        <w:rPr>
          <w:color w:val="auto"/>
        </w:rPr>
        <w:t>pengaturan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sistem</w:t>
      </w:r>
      <w:proofErr w:type="spellEnd"/>
      <w:r w:rsidRPr="004A4015">
        <w:rPr>
          <w:color w:val="auto"/>
        </w:rPr>
        <w:t xml:space="preserve">. Source code yang </w:t>
      </w:r>
      <w:proofErr w:type="spellStart"/>
      <w:r w:rsidRPr="004A4015">
        <w:rPr>
          <w:color w:val="auto"/>
        </w:rPr>
        <w:t>ditampilkan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menunjukkan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bahwa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aplikasi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sudah</w:t>
      </w:r>
      <w:proofErr w:type="spellEnd"/>
      <w:r w:rsidRPr="004A4015">
        <w:rPr>
          <w:color w:val="auto"/>
        </w:rPr>
        <w:t xml:space="preserve"> </w:t>
      </w:r>
      <w:proofErr w:type="spellStart"/>
      <w:r w:rsidRPr="004A4015">
        <w:rPr>
          <w:color w:val="auto"/>
        </w:rPr>
        <w:t>memiliki</w:t>
      </w:r>
      <w:proofErr w:type="spellEnd"/>
      <w:r w:rsidRPr="004A4015">
        <w:rPr>
          <w:color w:val="auto"/>
        </w:rPr>
        <w:t xml:space="preserve"> routing </w:t>
      </w:r>
      <w:proofErr w:type="spellStart"/>
      <w:r w:rsidRPr="004A4015">
        <w:rPr>
          <w:color w:val="auto"/>
        </w:rPr>
        <w:t>berbasis</w:t>
      </w:r>
      <w:proofErr w:type="spellEnd"/>
      <w:r w:rsidRPr="004A4015">
        <w:rPr>
          <w:color w:val="auto"/>
        </w:rPr>
        <w:t xml:space="preserve"> role, </w:t>
      </w:r>
      <w:proofErr w:type="spellStart"/>
      <w:r w:rsidRPr="004A4015">
        <w:rPr>
          <w:color w:val="auto"/>
        </w:rPr>
        <w:t>koneksi</w:t>
      </w:r>
      <w:proofErr w:type="spellEnd"/>
      <w:r w:rsidRPr="004A4015">
        <w:rPr>
          <w:color w:val="auto"/>
        </w:rPr>
        <w:t xml:space="preserve"> API </w:t>
      </w:r>
      <w:proofErr w:type="spellStart"/>
      <w:r w:rsidRPr="004A4015">
        <w:rPr>
          <w:color w:val="auto"/>
        </w:rPr>
        <w:t>dengan</w:t>
      </w:r>
      <w:proofErr w:type="spellEnd"/>
      <w:r w:rsidRPr="004A4015">
        <w:rPr>
          <w:color w:val="auto"/>
        </w:rPr>
        <w:t xml:space="preserve"> JWT, proses booking, </w:t>
      </w:r>
      <w:proofErr w:type="spellStart"/>
      <w:r w:rsidRPr="004A4015">
        <w:rPr>
          <w:color w:val="auto"/>
        </w:rPr>
        <w:t>pengelolaan</w:t>
      </w:r>
      <w:proofErr w:type="spellEnd"/>
      <w:r w:rsidRPr="004A4015">
        <w:rPr>
          <w:color w:val="auto"/>
        </w:rPr>
        <w:t xml:space="preserve"> appointment, dan generate </w:t>
      </w:r>
      <w:proofErr w:type="spellStart"/>
      <w:r w:rsidRPr="004A4015">
        <w:rPr>
          <w:color w:val="auto"/>
        </w:rPr>
        <w:t>laporan</w:t>
      </w:r>
      <w:proofErr w:type="spellEnd"/>
      <w:r w:rsidRPr="004A4015">
        <w:rPr>
          <w:color w:val="auto"/>
        </w:rPr>
        <w:t>.</w:t>
      </w:r>
    </w:p>
    <w:sectPr w:rsidR="00002686" w:rsidRPr="004A4015" w:rsidSect="00034616">
      <w:headerReference w:type="default" r:id="rId32"/>
      <w:footerReference w:type="default" r:id="rId33"/>
      <w:pgSz w:w="11906" w:h="16838"/>
      <w:pgMar w:top="1247" w:right="1361" w:bottom="1247" w:left="136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BB63" w14:textId="77777777" w:rsidR="00141EAF" w:rsidRDefault="00141EAF">
      <w:pPr>
        <w:spacing w:after="0" w:line="240" w:lineRule="auto"/>
      </w:pPr>
      <w:r>
        <w:separator/>
      </w:r>
    </w:p>
  </w:endnote>
  <w:endnote w:type="continuationSeparator" w:id="0">
    <w:p w14:paraId="46F5CADE" w14:textId="77777777" w:rsidR="00141EAF" w:rsidRDefault="0014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3A0" w14:textId="77777777" w:rsidR="00002686" w:rsidRDefault="00000000">
    <w:pPr>
      <w:pStyle w:val="Footer"/>
      <w:jc w:val="right"/>
    </w:pPr>
    <w:r>
      <w:rPr>
        <w:color w:val="4B5563"/>
        <w:sz w:val="18"/>
      </w:rPr>
      <w:t xml:space="preserve">Halaman </w:t>
    </w:r>
    <w:r>
      <w:rPr>
        <w:color w:val="4B5563"/>
        <w:sz w:val="18"/>
      </w:rPr>
      <w:fldChar w:fldCharType="begin"/>
    </w:r>
    <w:r>
      <w:rPr>
        <w:color w:val="4B5563"/>
        <w:sz w:val="18"/>
      </w:rPr>
      <w:instrText>PAGE</w:instrText>
    </w:r>
    <w:r>
      <w:rPr>
        <w:color w:val="4B5563"/>
        <w:sz w:val="18"/>
      </w:rPr>
      <w:fldChar w:fldCharType="separate"/>
    </w:r>
    <w:r w:rsidR="0006577A">
      <w:rPr>
        <w:noProof/>
        <w:color w:val="4B5563"/>
        <w:sz w:val="18"/>
      </w:rPr>
      <w:t>1</w:t>
    </w:r>
    <w:r>
      <w:rPr>
        <w:color w:val="4B5563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4746" w14:textId="77777777" w:rsidR="00002686" w:rsidRDefault="00000000">
    <w:pPr>
      <w:pStyle w:val="Footer"/>
      <w:jc w:val="right"/>
    </w:pPr>
    <w:r>
      <w:rPr>
        <w:color w:val="4B5563"/>
        <w:sz w:val="18"/>
      </w:rPr>
      <w:t xml:space="preserve">Halaman </w:t>
    </w:r>
    <w:r>
      <w:rPr>
        <w:color w:val="4B5563"/>
        <w:sz w:val="18"/>
      </w:rPr>
      <w:fldChar w:fldCharType="begin"/>
    </w:r>
    <w:r>
      <w:rPr>
        <w:color w:val="4B5563"/>
        <w:sz w:val="18"/>
      </w:rPr>
      <w:instrText>PAGE</w:instrText>
    </w:r>
    <w:r>
      <w:rPr>
        <w:color w:val="4B5563"/>
        <w:sz w:val="18"/>
      </w:rPr>
      <w:fldChar w:fldCharType="separate"/>
    </w:r>
    <w:r w:rsidR="0006577A">
      <w:rPr>
        <w:noProof/>
        <w:color w:val="4B5563"/>
        <w:sz w:val="18"/>
      </w:rPr>
      <w:t>3</w:t>
    </w:r>
    <w:r>
      <w:rPr>
        <w:color w:val="4B5563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6ED36" w14:textId="536867F2" w:rsidR="00002686" w:rsidRDefault="00000000">
    <w:pPr>
      <w:pStyle w:val="Footer"/>
      <w:jc w:val="right"/>
    </w:pPr>
    <w:r>
      <w:rPr>
        <w:color w:val="4B5563"/>
        <w:sz w:val="18"/>
      </w:rPr>
      <w:t xml:space="preserve">Halaman </w:t>
    </w:r>
    <w:r>
      <w:rPr>
        <w:color w:val="4B5563"/>
        <w:sz w:val="18"/>
      </w:rPr>
      <w:fldChar w:fldCharType="begin"/>
    </w:r>
    <w:r>
      <w:rPr>
        <w:color w:val="4B5563"/>
        <w:sz w:val="18"/>
      </w:rPr>
      <w:instrText>PAGE</w:instrText>
    </w:r>
    <w:r>
      <w:rPr>
        <w:color w:val="4B5563"/>
        <w:sz w:val="18"/>
      </w:rPr>
      <w:fldChar w:fldCharType="separate"/>
    </w:r>
    <w:r w:rsidR="0006577A">
      <w:rPr>
        <w:noProof/>
        <w:color w:val="4B5563"/>
        <w:sz w:val="18"/>
      </w:rPr>
      <w:t>5</w:t>
    </w:r>
    <w:r>
      <w:rPr>
        <w:color w:val="4B5563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99E45" w14:textId="2F421213" w:rsidR="00002686" w:rsidRDefault="00000000">
    <w:pPr>
      <w:pStyle w:val="Footer"/>
      <w:jc w:val="right"/>
    </w:pPr>
    <w:r>
      <w:rPr>
        <w:color w:val="4B5563"/>
        <w:sz w:val="18"/>
      </w:rPr>
      <w:t xml:space="preserve">Halaman </w:t>
    </w:r>
    <w:r>
      <w:rPr>
        <w:color w:val="4B5563"/>
        <w:sz w:val="18"/>
      </w:rPr>
      <w:fldChar w:fldCharType="begin"/>
    </w:r>
    <w:r>
      <w:rPr>
        <w:color w:val="4B5563"/>
        <w:sz w:val="18"/>
      </w:rPr>
      <w:instrText>PAGE</w:instrText>
    </w:r>
    <w:r>
      <w:rPr>
        <w:color w:val="4B5563"/>
        <w:sz w:val="18"/>
      </w:rPr>
      <w:fldChar w:fldCharType="separate"/>
    </w:r>
    <w:r w:rsidR="0006577A">
      <w:rPr>
        <w:noProof/>
        <w:color w:val="4B5563"/>
        <w:sz w:val="18"/>
      </w:rPr>
      <w:t>6</w:t>
    </w:r>
    <w:r>
      <w:rPr>
        <w:color w:val="4B5563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B5699" w14:textId="0FCFEC1C" w:rsidR="00002686" w:rsidRDefault="00000000">
    <w:pPr>
      <w:pStyle w:val="Footer"/>
      <w:jc w:val="right"/>
    </w:pPr>
    <w:r>
      <w:rPr>
        <w:color w:val="4B5563"/>
        <w:sz w:val="18"/>
      </w:rPr>
      <w:t xml:space="preserve">Halaman </w:t>
    </w:r>
    <w:r>
      <w:rPr>
        <w:color w:val="4B5563"/>
        <w:sz w:val="18"/>
      </w:rPr>
      <w:fldChar w:fldCharType="begin"/>
    </w:r>
    <w:r>
      <w:rPr>
        <w:color w:val="4B5563"/>
        <w:sz w:val="18"/>
      </w:rPr>
      <w:instrText>PAGE</w:instrText>
    </w:r>
    <w:r>
      <w:rPr>
        <w:color w:val="4B5563"/>
        <w:sz w:val="18"/>
      </w:rPr>
      <w:fldChar w:fldCharType="separate"/>
    </w:r>
    <w:r w:rsidR="0006577A">
      <w:rPr>
        <w:noProof/>
        <w:color w:val="4B5563"/>
        <w:sz w:val="18"/>
      </w:rPr>
      <w:t>18</w:t>
    </w:r>
    <w:r>
      <w:rPr>
        <w:color w:val="4B556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4C5CB" w14:textId="77777777" w:rsidR="00141EAF" w:rsidRDefault="00141EAF">
      <w:pPr>
        <w:spacing w:after="0" w:line="240" w:lineRule="auto"/>
      </w:pPr>
      <w:r>
        <w:separator/>
      </w:r>
    </w:p>
  </w:footnote>
  <w:footnote w:type="continuationSeparator" w:id="0">
    <w:p w14:paraId="07E42214" w14:textId="77777777" w:rsidR="00141EAF" w:rsidRDefault="00141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C07E" w14:textId="77777777" w:rsidR="00002686" w:rsidRDefault="00000000">
    <w:pPr>
      <w:pStyle w:val="Header"/>
      <w:pBdr>
        <w:bottom w:val="single" w:sz="6" w:space="8" w:color="000000"/>
      </w:pBdr>
      <w:spacing w:after="40"/>
    </w:pPr>
    <w:r>
      <w:rPr>
        <w:b/>
        <w:color w:val="000000"/>
        <w:sz w:val="19"/>
      </w:rPr>
      <w:t>LAPORAN PROGRESS PROJECT - UNICOUNSEL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66A4" w14:textId="77777777" w:rsidR="00002686" w:rsidRDefault="00000000">
    <w:pPr>
      <w:pStyle w:val="Header"/>
      <w:pBdr>
        <w:bottom w:val="single" w:sz="6" w:space="8" w:color="000000"/>
      </w:pBdr>
      <w:spacing w:after="40"/>
    </w:pPr>
    <w:r>
      <w:rPr>
        <w:b/>
        <w:color w:val="000000"/>
        <w:sz w:val="19"/>
      </w:rPr>
      <w:t>LAPORAN PROGRESS PROJECT - UNICOUNSEL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426B" w14:textId="77777777" w:rsidR="00002686" w:rsidRDefault="00000000">
    <w:pPr>
      <w:pStyle w:val="Header"/>
      <w:pBdr>
        <w:bottom w:val="single" w:sz="6" w:space="8" w:color="000000"/>
      </w:pBdr>
      <w:spacing w:after="40"/>
    </w:pPr>
    <w:r>
      <w:rPr>
        <w:b/>
        <w:color w:val="000000"/>
        <w:sz w:val="19"/>
      </w:rPr>
      <w:t>LAPORAN PROGRESS PROJECT - UNICOUNSEL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DECD8" w14:textId="77777777" w:rsidR="00002686" w:rsidRDefault="00000000">
    <w:pPr>
      <w:pStyle w:val="Header"/>
      <w:pBdr>
        <w:bottom w:val="single" w:sz="6" w:space="8" w:color="000000"/>
      </w:pBdr>
      <w:spacing w:after="40"/>
    </w:pPr>
    <w:r>
      <w:rPr>
        <w:b/>
        <w:color w:val="000000"/>
        <w:sz w:val="19"/>
      </w:rPr>
      <w:t>LAPORAN PROGRESS PROJECT - UNICOUNSEL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9DF65" w14:textId="77777777" w:rsidR="00002686" w:rsidRDefault="00000000">
    <w:pPr>
      <w:pStyle w:val="Header"/>
      <w:pBdr>
        <w:bottom w:val="single" w:sz="6" w:space="8" w:color="000000"/>
      </w:pBdr>
      <w:spacing w:after="40"/>
    </w:pPr>
    <w:r>
      <w:rPr>
        <w:b/>
        <w:color w:val="000000"/>
        <w:sz w:val="19"/>
      </w:rPr>
      <w:t>LAPORAN PROGRESS PROJECT - UNICOUNSEL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670363">
    <w:abstractNumId w:val="8"/>
  </w:num>
  <w:num w:numId="2" w16cid:durableId="1602105248">
    <w:abstractNumId w:val="6"/>
  </w:num>
  <w:num w:numId="3" w16cid:durableId="787773598">
    <w:abstractNumId w:val="5"/>
  </w:num>
  <w:num w:numId="4" w16cid:durableId="28336864">
    <w:abstractNumId w:val="4"/>
  </w:num>
  <w:num w:numId="5" w16cid:durableId="237599684">
    <w:abstractNumId w:val="7"/>
  </w:num>
  <w:num w:numId="6" w16cid:durableId="1413963315">
    <w:abstractNumId w:val="3"/>
  </w:num>
  <w:num w:numId="7" w16cid:durableId="313266656">
    <w:abstractNumId w:val="2"/>
  </w:num>
  <w:num w:numId="8" w16cid:durableId="1132746609">
    <w:abstractNumId w:val="1"/>
  </w:num>
  <w:num w:numId="9" w16cid:durableId="169406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686"/>
    <w:rsid w:val="00034616"/>
    <w:rsid w:val="0006063C"/>
    <w:rsid w:val="0006577A"/>
    <w:rsid w:val="00067F7A"/>
    <w:rsid w:val="000C4F4A"/>
    <w:rsid w:val="00141EAF"/>
    <w:rsid w:val="0015074B"/>
    <w:rsid w:val="0029639D"/>
    <w:rsid w:val="00326F90"/>
    <w:rsid w:val="004A3979"/>
    <w:rsid w:val="004A4015"/>
    <w:rsid w:val="008810C7"/>
    <w:rsid w:val="00AA1D8D"/>
    <w:rsid w:val="00B47730"/>
    <w:rsid w:val="00CB0664"/>
    <w:rsid w:val="00D52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65A48"/>
  <w14:defaultImageDpi w14:val="300"/>
  <w15:docId w15:val="{C68A99F1-4D88-476C-8950-93EF22BA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52B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B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2B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5" Type="http://schemas.openxmlformats.org/officeDocument/2006/relationships/image" Target="media/image11.png"/><Relationship Id="rId33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yperlink" Target="https://github.com/faturrahman82/konseselingKampus" TargetMode="Externa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4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25</Pages>
  <Words>2735</Words>
  <Characters>15591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maulvi faturrahman</cp:lastModifiedBy>
  <cp:revision>4</cp:revision>
  <dcterms:created xsi:type="dcterms:W3CDTF">2013-12-23T23:15:00Z</dcterms:created>
  <dcterms:modified xsi:type="dcterms:W3CDTF">2026-05-22T17:42:00Z</dcterms:modified>
  <cp:category/>
</cp:coreProperties>
</file>